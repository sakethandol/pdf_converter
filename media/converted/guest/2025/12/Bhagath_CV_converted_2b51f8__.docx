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98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Bhagath Veduruparthi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Linkedin: https://www.linkedin.com/in/ v-bhagath/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Email:bhagibhagath379@gmail.com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GitHub: https://github.com/Bhagath21 Mobile:+91-7997111322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Languages: JAVA, C++ Frameworks: Java Script, HTML and CSS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Skills: Creative Thinking, Problem-Solving Skills, Team Player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Softwares: Adobe Photoshop,Figma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OTT Market Analysis &amp; Business Growth Dashboard in Tableau |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Tableau, Excel (Data Preparation &amp; Visualization): Dec 2024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Analyzed the market performance of major OTT platforms (Netflix,</w:t>
      </w:r>
    </w:p>
    <w:p>
      <w:pPr>
        <w:autoSpaceDN w:val="0"/>
        <w:autoSpaceDE w:val="0"/>
        <w:widowControl/>
        <w:spacing w:line="264" w:lineRule="exact" w:before="6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Prime Video, Hotstar, ZEE5, and Aha) to identify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Aha.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interactive Tableau dashboards using Tableau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(Dashboarding &amp; Data Visualization) and Excel (Data Preparation)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visualize OTT market trends, subscriber growth, revenue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churn rate, and content engagement patterns.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bar charts, line graphs, pie charts, heatmaps,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visualizations to showcase key performance indicators,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enabling a comprehensive understanding of OTT market trends.</w:t>
      </w:r>
    </w:p>
    <w:p>
      <w:pPr>
        <w:autoSpaceDN w:val="0"/>
        <w:autoSpaceDE w:val="0"/>
        <w:widowControl/>
        <w:spacing w:line="374" w:lineRule="exact" w:before="11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Website: Dec 2022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website that displays grocery items with their prices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allows customers to place orders online.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User-friendly interface for browsing grocery products.</w:t>
      </w:r>
    </w:p>
    <w:p>
      <w:pPr>
        <w:sectPr>
          <w:pgSz w:w="8000" w:h="12000"/>
          <w:pgMar w:top="518" w:right="648" w:bottom="50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 price display and product categorization.</w:t>
      </w:r>
    </w:p>
    <w:p>
      <w:pPr>
        <w:autoSpaceDN w:val="0"/>
        <w:autoSpaceDE w:val="0"/>
        <w:widowControl/>
        <w:spacing w:line="484" w:lineRule="exact" w:before="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Tech: HTML, CSS, and JavaScript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Lovely Professional University – Summer Training July 2024</w:t>
      </w:r>
    </w:p>
    <w:p>
      <w:pPr>
        <w:autoSpaceDN w:val="0"/>
        <w:autoSpaceDE w:val="0"/>
        <w:widowControl/>
        <w:spacing w:line="374" w:lineRule="exact" w:before="55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•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• Mastering Data Structures and Algorithms: Theory to Practice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◦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About: Gained in-depth knowledge of Data Structures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Algorithms, and their practical applications. Implemented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solving techniques using c++ and java focusing on optimization.</w:t>
      </w:r>
    </w:p>
    <w:p>
      <w:pPr>
        <w:autoSpaceDN w:val="0"/>
        <w:autoSpaceDE w:val="0"/>
        <w:widowControl/>
        <w:spacing w:line="374" w:lineRule="exact" w:before="1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 stacks used: DSA using C++ and JAVA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Certificates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NPTEL Cloud Computing. May 2025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Adobe Photoshop – Essentials Training Course (Udemy) July 2024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Analysis with Tableau Nov 2024 Excel Skills for Data Analytics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Visualization Specialization (Macquarie University) Apr 2024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Mastering Data Structures and Algorithms using C and C++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(Udemy) Nov 2023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</w:t>
      </w:r>
    </w:p>
    <w:p>
      <w:pPr>
        <w:autoSpaceDN w:val="0"/>
        <w:autoSpaceDE w:val="0"/>
        <w:widowControl/>
        <w:spacing w:line="264" w:lineRule="exact" w:before="6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Competition in LPU (Media Category) Jan 2023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for proficiency in photography at Vivant Live Fest,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organized by Ojaswi, Lovely Professional University.</w:t>
      </w:r>
    </w:p>
    <w:p>
      <w:pPr>
        <w:autoSpaceDN w:val="0"/>
        <w:autoSpaceDE w:val="0"/>
        <w:widowControl/>
        <w:spacing w:line="484" w:lineRule="exact" w:before="0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Lovely Professional University Punjab, India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•</w:t>
      </w:r>
    </w:p>
    <w:p>
      <w:pPr>
        <w:sectPr>
          <w:pgSz w:w="8000" w:h="12000"/>
          <w:pgMar w:top="296" w:right="648" w:bottom="4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Bachelor of Technology - Computer Science and Engineering;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CGPA: 6.87 Since August 2022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• Sri Chaitanya Jr College Visakhapatnam, Andhra Pradesh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Intermediate; Percentage: 85% April 2020 - March 2022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• Bhashyam Public School Chodavaram, Andhra Pradesh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Matriculation; Percentage: 99% June 2019 - March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2020</w:t>
      </w:r>
    </w:p>
    <w:sectPr w:rsidR="00FC693F" w:rsidRPr="0006063C" w:rsidSect="00034616">
      <w:pgSz w:w="8000" w:h="12000"/>
      <w:pgMar w:top="296" w:right="121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