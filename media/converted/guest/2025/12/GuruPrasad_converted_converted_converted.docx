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04" w:lineRule="exact" w:before="0" w:after="0"/>
        <w:ind w:left="0" w:right="0"/>
      </w:pPr>
    </w:p>
    <w:p>
      <w:pPr>
        <w:autoSpaceDN w:val="0"/>
        <w:tabs>
          <w:tab w:pos="4526" w:val="left"/>
        </w:tabs>
        <w:autoSpaceDE w:val="0"/>
        <w:widowControl/>
        <w:spacing w:line="245" w:lineRule="auto" w:before="0" w:after="8"/>
        <w:ind w:left="4284" w:right="432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Madapath</w:t>
      </w:r>
      <w:r>
        <w:rPr>
          <w:rFonts w:ascii="Calibri" w:hAnsi="Calibri" w:eastAsia="Calibri"/>
          <w:b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i Guruprasad </w:t>
          </w:r>
        </w:hyperlink>
      </w:r>
      <w:r>
        <w:br/>
      </w:r>
      <w:r>
        <w:rPr>
          <w:w w:val="98.14999621847402"/>
          <w:rFonts w:ascii="Calibri" w:hAnsi="Calibri" w:eastAsia="Calibri"/>
          <w:b w:val="0"/>
          <w:i w:val="0"/>
          <w:color w:val="000000"/>
          <w:sz w:val="23"/>
        </w:rPr>
        <w:t>Hyderabad, Te</w:t>
      </w:r>
      <w:r>
        <w:rPr>
          <w:w w:val="98.14999621847402"/>
          <w:rFonts w:ascii="Calibri" w:hAnsi="Calibri" w:eastAsia="Calibri"/>
          <w:b w:val="0"/>
          <w:i w:val="0"/>
          <w:color w:val="000000"/>
          <w:sz w:val="23"/>
        </w:rPr>
        <w:hyperlink r:id="rId9" w:history="1">
          <w:r>
            <w:rPr>
              <w:rStyle w:val="Hyperlink"/>
            </w:rPr>
            <w:t>langana 500074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646"/>
        </w:trPr>
        <w:tc>
          <w:tcPr>
            <w:tcW w:type="dxa" w:w="520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9540" cy="1308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" cy="130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+91-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6305312949</w:t>
            </w:r>
          </w:p>
        </w:tc>
        <w:tc>
          <w:tcPr>
            <w:tcW w:type="dxa" w:w="320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952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95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madapathiguruprasad03@gmail.com</w:t>
            </w:r>
          </w:p>
        </w:tc>
        <w:tc>
          <w:tcPr>
            <w:tcW w:type="dxa" w:w="280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220" cy="1066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" cy="106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0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6" w:after="0"/>
              <w:ind w:left="0" w:right="0" w:firstLine="0"/>
              <w:jc w:val="center"/>
            </w:pPr>
            <w:r>
              <w:rPr>
                <w:w w:val="97.40225474039713"/>
                <w:rFonts w:ascii="Calibri" w:hAnsi="Calibri" w:eastAsia="Calibri"/>
                <w:b w:val="0"/>
                <w:i w:val="0"/>
                <w:color w:val="0563C1"/>
                <w:sz w:val="18"/>
              </w:rPr>
              <w:t>www.linkedin.com/in/madapathi</w:t>
            </w:r>
          </w:p>
        </w:tc>
        <w:tc>
          <w:tcPr>
            <w:tcW w:type="dxa" w:w="240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459" cy="1206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59" cy="120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74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563C1"/>
                <w:sz w:val="18"/>
              </w:rPr>
              <w:t>madapathi-guruprasad (guruprasad)</w:t>
            </w:r>
          </w:p>
        </w:tc>
      </w:tr>
    </w:tbl>
    <w:p>
      <w:pPr>
        <w:autoSpaceDN w:val="0"/>
        <w:autoSpaceDE w:val="0"/>
        <w:widowControl/>
        <w:spacing w:line="199" w:lineRule="auto" w:before="168" w:after="0"/>
        <w:ind w:left="0" w:right="0" w:firstLine="0"/>
        <w:jc w:val="left"/>
      </w:pPr>
      <w:r>
        <w:rPr>
          <w:w w:val="98.41268600956086"/>
          <w:rFonts w:ascii="Calibri" w:hAnsi="Calibri" w:eastAsia="Calibri"/>
          <w:b/>
          <w:i w:val="0"/>
          <w:color w:val="000000"/>
          <w:sz w:val="31"/>
        </w:rPr>
        <w:t>Projects</w:t>
      </w:r>
    </w:p>
    <w:p>
      <w:pPr>
        <w:autoSpaceDN w:val="0"/>
        <w:tabs>
          <w:tab w:pos="9366" w:val="left"/>
        </w:tabs>
        <w:autoSpaceDE w:val="0"/>
        <w:widowControl/>
        <w:spacing w:line="197" w:lineRule="auto" w:before="136" w:after="0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2E3092"/>
          <w:sz w:val="22"/>
        </w:rPr>
        <w:t>Smart Filing System using QR based approach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2022-2023</w:t>
      </w:r>
    </w:p>
    <w:p>
      <w:pPr>
        <w:autoSpaceDN w:val="0"/>
        <w:autoSpaceDE w:val="0"/>
        <w:widowControl/>
        <w:spacing w:line="245" w:lineRule="auto" w:before="146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Smart Filing System employs a QR-based approach to streamline document organization and retrieval processes.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assigning unique QR codes to each document and implementing a user-friendly interface, this innovative system enables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effortless categorization and quick access to files. Users simply scan the QR code with their mobile device to instantly retrieve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corresponding document, eliminating the need for manual sorting and saving valuable time. With its intuitive design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efficient functionality, the Smart Filing System revolutionizes traditional filing methods, enhancing productivity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organization in both personal and professional settings. </w:t>
      </w:r>
    </w:p>
    <w:p>
      <w:pPr>
        <w:autoSpaceDN w:val="0"/>
        <w:tabs>
          <w:tab w:pos="9366" w:val="left"/>
        </w:tabs>
        <w:autoSpaceDE w:val="0"/>
        <w:widowControl/>
        <w:spacing w:line="245" w:lineRule="auto" w:before="210" w:after="0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2E3092"/>
          <w:sz w:val="22"/>
        </w:rPr>
        <w:t>Prediction of Parkinson's Disease</w:t>
      </w:r>
      <w:r>
        <w:rPr>
          <w:rFonts w:ascii="Calibri" w:hAnsi="Calibri" w:eastAsia="Calibri"/>
          <w:b/>
          <w:i w:val="0"/>
          <w:color w:val="2F5496"/>
          <w:sz w:val="22"/>
        </w:rPr>
        <w:t xml:space="preserve">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2021-2022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Developed a machine learning model to predict Parkinson's disease using Support Vector Machine (SVM). Preprocessed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biomedical voice    measurements, extracted relevant features, and optimized the model for accurate classification. Evaluated </w:t>
      </w:r>
      <w:r>
        <w:rPr>
          <w:rFonts w:ascii="Calibri" w:hAnsi="Calibri" w:eastAsia="Calibri"/>
          <w:b w:val="0"/>
          <w:i w:val="0"/>
          <w:color w:val="000000"/>
          <w:sz w:val="22"/>
        </w:rPr>
        <w:t>performance using metrics such as accuracy, precision, and recall to ensure reliable predictions.</w:t>
      </w:r>
    </w:p>
    <w:p>
      <w:pPr>
        <w:autoSpaceDN w:val="0"/>
        <w:autoSpaceDE w:val="0"/>
        <w:widowControl/>
        <w:spacing w:line="199" w:lineRule="auto" w:before="714" w:after="42"/>
        <w:ind w:left="0" w:right="0" w:firstLine="0"/>
        <w:jc w:val="left"/>
      </w:pPr>
      <w:r>
        <w:rPr>
          <w:w w:val="98.41268600956086"/>
          <w:rFonts w:ascii="Calibri" w:hAnsi="Calibri" w:eastAsia="Calibri"/>
          <w:b/>
          <w:i w:val="0"/>
          <w:color w:val="000000"/>
          <w:sz w:val="31"/>
        </w:rPr>
        <w:t xml:space="preserve">Certificates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715"/>
        <w:gridCol w:w="5715"/>
      </w:tblGrid>
      <w:tr>
        <w:trPr>
          <w:trHeight w:hRule="exact" w:val="2908"/>
        </w:trPr>
        <w:tc>
          <w:tcPr>
            <w:tcW w:type="dxa" w:w="7600"/>
            <w:tcBorders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2" w:after="0"/>
              <w:ind w:left="16" w:right="1584" w:firstLine="0"/>
              <w:jc w:val="left"/>
            </w:pPr>
            <w:r>
              <w:rPr>
                <w:w w:val="101.70567553976309"/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Introduction to Statistics by Stanford University (Coursera) </w:t>
            </w:r>
            <w:r>
              <w:rPr>
                <w:w w:val="101.70567553976309"/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Visualization in Excel by Macquarie University (Coursera) </w:t>
            </w:r>
            <w:r>
              <w:rPr>
                <w:w w:val="101.70567553976309"/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Web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Development Course by STP Computer Education (MSME) </w:t>
            </w:r>
            <w:r>
              <w:rPr>
                <w:w w:val="101.70567553976309"/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AI-</w:t>
            </w:r>
          </w:p>
          <w:p>
            <w:pPr>
              <w:autoSpaceDN w:val="0"/>
              <w:autoSpaceDE w:val="0"/>
              <w:widowControl/>
              <w:spacing w:line="257" w:lineRule="auto" w:before="86" w:after="0"/>
              <w:ind w:left="16" w:right="15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Tools Workshop by (be 10X) </w:t>
            </w:r>
            <w:r>
              <w:br/>
            </w:r>
            <w:r>
              <w:rPr>
                <w:w w:val="101.70567553976309"/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Foundations of Project Management by Google (Coursera) </w:t>
            </w:r>
            <w:r>
              <w:rPr>
                <w:w w:val="101.70567553976309"/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Cyber Security - Security+ Boot Camp by (Infosys) </w:t>
            </w:r>
            <w:r>
              <w:rPr>
                <w:w w:val="101.70567553976309"/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Excel Crash </w:t>
            </w:r>
          </w:p>
          <w:p>
            <w:pPr>
              <w:autoSpaceDN w:val="0"/>
              <w:autoSpaceDE w:val="0"/>
              <w:widowControl/>
              <w:spacing w:line="197" w:lineRule="auto" w:before="86" w:after="0"/>
              <w:ind w:left="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Course by (Skill Course) </w:t>
            </w:r>
          </w:p>
        </w:tc>
        <w:tc>
          <w:tcPr>
            <w:tcW w:type="dxa" w:w="3494"/>
            <w:tcBorders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4" w:after="0"/>
              <w:ind w:left="166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Oct-14-2024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Oct-20-2024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July-04-2024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Feb-25-2024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May-23-2023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May-22-2022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March-13-2025 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116" w:right="7632" w:firstLine="0"/>
        <w:jc w:val="left"/>
      </w:pPr>
      <w:r>
        <w:rPr>
          <w:w w:val="98.41268600956086"/>
          <w:rFonts w:ascii="Calibri" w:hAnsi="Calibri" w:eastAsia="Calibri"/>
          <w:b/>
          <w:i w:val="0"/>
          <w:color w:val="000000"/>
          <w:sz w:val="31"/>
        </w:rPr>
        <w:t>Technical Skills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w w:val="98.04114532470703"/>
          <w:rFonts w:ascii="Calibri" w:hAnsi="Calibri" w:eastAsia="Calibri"/>
          <w:b/>
          <w:i w:val="0"/>
          <w:color w:val="000000"/>
          <w:sz w:val="25"/>
        </w:rPr>
        <w:t xml:space="preserve">Languages: </w:t>
      </w:r>
      <w:r>
        <w:rPr>
          <w:w w:val="98.14999621847402"/>
          <w:rFonts w:ascii="Calibri" w:hAnsi="Calibri" w:eastAsia="Calibri"/>
          <w:b w:val="0"/>
          <w:i w:val="0"/>
          <w:color w:val="000000"/>
          <w:sz w:val="23"/>
        </w:rPr>
        <w:t>Python, SQL, R-Language</w:t>
      </w:r>
    </w:p>
    <w:p>
      <w:pPr>
        <w:autoSpaceDN w:val="0"/>
        <w:autoSpaceDE w:val="0"/>
        <w:widowControl/>
        <w:spacing w:line="199" w:lineRule="auto" w:before="146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w w:val="98.13052813212076"/>
          <w:rFonts w:ascii="Calibri" w:hAnsi="Calibri" w:eastAsia="Calibri"/>
          <w:b/>
          <w:i w:val="0"/>
          <w:color w:val="000000"/>
          <w:sz w:val="24"/>
        </w:rPr>
        <w:t xml:space="preserve">Tools: </w:t>
      </w:r>
      <w:r>
        <w:rPr>
          <w:w w:val="98.05814425150552"/>
          <w:rFonts w:ascii="Calibri" w:hAnsi="Calibri" w:eastAsia="Calibri"/>
          <w:b w:val="0"/>
          <w:i w:val="0"/>
          <w:color w:val="000000"/>
          <w:sz w:val="24"/>
        </w:rPr>
        <w:t>Excel, Power Bi</w:t>
      </w:r>
    </w:p>
    <w:p>
      <w:pPr>
        <w:autoSpaceDN w:val="0"/>
        <w:autoSpaceDE w:val="0"/>
        <w:widowControl/>
        <w:spacing w:line="197" w:lineRule="auto" w:before="150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rFonts w:ascii="Calibri" w:hAnsi="Calibri" w:eastAsia="Calibri"/>
          <w:b/>
          <w:i w:val="0"/>
          <w:color w:val="000000"/>
          <w:sz w:val="23"/>
        </w:rPr>
        <w:t>Skills</w:t>
      </w:r>
      <w:r>
        <w:rPr>
          <w:rFonts w:ascii="Calibri" w:hAnsi="Calibri" w:eastAsia="Calibri"/>
          <w:b w:val="0"/>
          <w:i w:val="0"/>
          <w:color w:val="000000"/>
          <w:sz w:val="23"/>
        </w:rPr>
        <w:t>: Problem-Solving, Public Speaking, Leadership, Project Management, Team Collaboration</w:t>
      </w:r>
    </w:p>
    <w:p>
      <w:pPr>
        <w:autoSpaceDN w:val="0"/>
        <w:autoSpaceDE w:val="0"/>
        <w:widowControl/>
        <w:spacing w:line="199" w:lineRule="auto" w:before="208" w:after="0"/>
        <w:ind w:left="116" w:right="0" w:firstLine="0"/>
        <w:jc w:val="left"/>
      </w:pPr>
      <w:r>
        <w:rPr>
          <w:w w:val="98.41268600956086"/>
          <w:rFonts w:ascii="Calibri" w:hAnsi="Calibri" w:eastAsia="Calibri"/>
          <w:b/>
          <w:i w:val="0"/>
          <w:color w:val="000000"/>
          <w:sz w:val="31"/>
        </w:rPr>
        <w:t>Education</w:t>
      </w:r>
    </w:p>
    <w:p>
      <w:pPr>
        <w:autoSpaceDN w:val="0"/>
        <w:tabs>
          <w:tab w:pos="9414" w:val="left"/>
        </w:tabs>
        <w:autoSpaceDE w:val="0"/>
        <w:widowControl/>
        <w:spacing w:line="245" w:lineRule="auto" w:before="112" w:after="0"/>
        <w:ind w:left="116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w w:val="98.13052813212076"/>
          <w:rFonts w:ascii="Calibri" w:hAnsi="Calibri" w:eastAsia="Calibri"/>
          <w:b/>
          <w:i w:val="0"/>
          <w:color w:val="000000"/>
          <w:sz w:val="24"/>
        </w:rPr>
        <w:t xml:space="preserve">Lovely Professional University Punjab </w:t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Jalandhar, Punjab </w:t>
      </w: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w w:val="98.14999621847402"/>
          <w:rFonts w:ascii="Calibri" w:hAnsi="Calibri" w:eastAsia="Calibri"/>
          <w:b w:val="0"/>
          <w:i w:val="0"/>
          <w:color w:val="000000"/>
          <w:sz w:val="23"/>
        </w:rPr>
        <w:t xml:space="preserve">Masters of Technology – Data Science and Analytics </w:t>
      </w:r>
      <w:r>
        <w:rPr>
          <w:rFonts w:ascii="Calibri" w:hAnsi="Calibri" w:eastAsia="Calibri"/>
          <w:b w:val="0"/>
          <w:i/>
          <w:color w:val="000000"/>
          <w:sz w:val="23"/>
        </w:rPr>
        <w:t>Science</w:t>
      </w:r>
      <w:r>
        <w:rPr>
          <w:w w:val="98.05814425150552"/>
          <w:rFonts w:ascii="Calibri" w:hAnsi="Calibri" w:eastAsia="Calibri"/>
          <w:b w:val="0"/>
          <w:i/>
          <w:color w:val="000000"/>
          <w:sz w:val="24"/>
        </w:rPr>
        <w:t>– 2024</w:t>
      </w:r>
    </w:p>
    <w:p>
      <w:pPr>
        <w:autoSpaceDN w:val="0"/>
        <w:autoSpaceDE w:val="0"/>
        <w:widowControl/>
        <w:spacing w:line="197" w:lineRule="auto" w:before="136" w:after="6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Nalla Malla Reddy Engineering Collage Telangana Hyderabad</w:t>
      </w:r>
    </w:p>
    <w:p>
      <w:pPr>
        <w:sectPr>
          <w:pgSz w:w="12240" w:h="15840"/>
          <w:pgMar w:top="204" w:right="350" w:bottom="1224" w:left="4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116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w w:val="98.14999621847402"/>
          <w:rFonts w:ascii="Calibri" w:hAnsi="Calibri" w:eastAsia="Calibri"/>
          <w:b w:val="0"/>
          <w:i w:val="0"/>
          <w:color w:val="000000"/>
          <w:sz w:val="23"/>
        </w:rPr>
        <w:t xml:space="preserve">Bachelor of Technology – Computer Science and Engineering </w:t>
      </w: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Shree gayatri Jr collage Telangana Hyderabad</w:t>
      </w:r>
    </w:p>
    <w:p>
      <w:pPr>
        <w:sectPr>
          <w:type w:val="continuous"/>
          <w:pgSz w:w="12240" w:h="15840"/>
          <w:pgMar w:top="204" w:right="350" w:bottom="1224" w:left="460" w:header="720" w:footer="720" w:gutter="0"/>
          <w:cols w:num="2" w:equalWidth="0">
            <w:col w:w="7564" w:space="0"/>
            <w:col w:w="3866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444"/>
        <w:ind w:left="0" w:right="242" w:firstLine="0"/>
        <w:jc w:val="right"/>
      </w:pPr>
      <w:r>
        <w:rPr>
          <w:w w:val="98.14999621847402"/>
          <w:rFonts w:ascii="Calibri" w:hAnsi="Calibri" w:eastAsia="Calibri"/>
          <w:b w:val="0"/>
          <w:i w:val="0"/>
          <w:color w:val="000000"/>
          <w:sz w:val="23"/>
        </w:rPr>
        <w:t>July-2019, July-2023</w:t>
      </w:r>
    </w:p>
    <w:p>
      <w:pPr>
        <w:sectPr>
          <w:type w:val="nextColumn"/>
          <w:pgSz w:w="12240" w:h="15840"/>
          <w:pgMar w:top="204" w:right="350" w:bottom="1224" w:left="460" w:header="720" w:footer="720" w:gutter="0"/>
          <w:cols w:num="2" w:equalWidth="0">
            <w:col w:w="7564" w:space="0"/>
            <w:col w:w="3866" w:space="0"/>
          </w:cols>
          <w:docGrid w:linePitch="360"/>
        </w:sectPr>
      </w:pPr>
    </w:p>
    <w:p>
      <w:pPr>
        <w:autoSpaceDN w:val="0"/>
        <w:tabs>
          <w:tab w:pos="9366" w:val="left"/>
        </w:tabs>
        <w:autoSpaceDE w:val="0"/>
        <w:widowControl/>
        <w:spacing w:line="202" w:lineRule="auto" w:before="0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•</w:t>
      </w:r>
      <w:r>
        <w:rPr>
          <w:w w:val="98.14999621847402"/>
          <w:rFonts w:ascii="Calibri" w:hAnsi="Calibri" w:eastAsia="Calibri"/>
          <w:b w:val="0"/>
          <w:i w:val="0"/>
          <w:color w:val="000000"/>
          <w:sz w:val="23"/>
        </w:rPr>
        <w:t xml:space="preserve">Intermediate (M.P.C) </w:t>
      </w:r>
      <w:r>
        <w:tab/>
      </w:r>
      <w:r>
        <w:rPr>
          <w:w w:val="98.14999621847402"/>
          <w:rFonts w:ascii="Calibri" w:hAnsi="Calibri" w:eastAsia="Calibri"/>
          <w:b w:val="0"/>
          <w:i w:val="0"/>
          <w:color w:val="000000"/>
          <w:sz w:val="23"/>
        </w:rPr>
        <w:t>July-2017, July-2019</w:t>
      </w:r>
    </w:p>
    <w:sectPr w:rsidR="00FC693F" w:rsidRPr="0006063C" w:rsidSect="00034616">
      <w:type w:val="continuous"/>
      <w:pgSz w:w="12240" w:h="15840"/>
      <w:pgMar w:top="204" w:right="350" w:bottom="1224" w:left="4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linkedin.com/in/madapathi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