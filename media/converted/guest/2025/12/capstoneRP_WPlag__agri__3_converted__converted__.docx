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Domain-Adapted Multi-Source Ensemble Framework for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Crop Recommendation in Indian Agro-Zones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Parvatini Manideep School of Computer Science and Engineering,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Lovely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Punjab, India manideeep2004@gmail.com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Vanamala Durga Prasad School of Computer Science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Lovely Professional University, Punjab, India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vanamaladurgaprasad246@gmail.com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Omdev Dahiya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Andol Saketh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of Computer Science and Engineering, Lovely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Punjab, India andolsaketh1817@gmail.com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Tellaboina Rohith Ramesh School of Computer Science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Lovely Professional University, Punjab, India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rohithrameshyadav143@gmail.com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Vishwanadula Venu Madhav Chary School of Computer Science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Lovely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Punjab, India venumadhav1125@gmail.com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Seema Rao Department of Computer Science, Government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Polytechnic Jhajjar,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Haryana, India seema.yadav1197@gmail.com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School of Computer Science and Engineering, Lovely Professional</w:t>
      </w:r>
    </w:p>
    <w:p>
      <w:pPr>
        <w:autoSpaceDN w:val="0"/>
        <w:autoSpaceDE w:val="0"/>
        <w:widowControl/>
        <w:spacing w:line="484" w:lineRule="exact" w:before="44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University, Punjab, India Omdahiya21792@gmail.com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Abstract—This paper introduces an integrated crop recom-</w:t>
      </w:r>
    </w:p>
    <w:p>
      <w:pPr>
        <w:sectPr>
          <w:pgSz w:w="8000" w:h="12000"/>
          <w:pgMar w:top="518" w:right="676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mendation framework that combines multi-source agricultural data,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 adaptation, and real-time environmental intelli- gence.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utilizes two visually and statistically different datasets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Kaggle’s crop recommendation data and a region- specific Indian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 and aligns their feature distributions by applying Gaussian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based adaptation. Five heterogeneous models (Random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XGBoost, LightGBM, CatBoost, and TabNet) are 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independently, and their class probability outputs are aggregated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stacked meta-learning classifier for improved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predictive strength. To account for regional soil variability,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nutrient fusion mechanism incorporates state-level Soil Health Card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(SHC) statistics with user-provided NPK and pH inputs. Live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humidity, and rainfall values obtained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OpenWeather API further refine predictions by incorporating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field conditions. TabNet’s attentive feature-selection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enhances interpretability, while the ensemble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outperforms individual models across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scenarios. The proposed approach demonstrates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generalization across Indian agricultural zones and provides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decision-support tool aimed at helping farmers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optimal crops and enhance yield outcomes.</w:t>
      </w:r>
    </w:p>
    <w:p>
      <w:pPr>
        <w:autoSpaceDN w:val="0"/>
        <w:autoSpaceDE w:val="0"/>
        <w:widowControl/>
        <w:spacing w:line="264" w:lineRule="exact" w:before="220" w:after="0"/>
        <w:ind w:left="0" w:right="10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Index Terms—Crop Recommendation, Tab Net, Ensemble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 Adaptation, Machine Learning, Transfer Learning,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API, Soil Health Card, Agriculture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264" w:lineRule="exact" w:before="220" w:after="0"/>
        <w:ind w:left="0" w:right="2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today, agriculture continues to be one of the main components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India’s economy, as it supports millions of jobs and assists greatly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country’s food supply system [11]. It is not a simple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choose which crop should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grown in a specific area; this decision is based on the availability</w:t>
      </w:r>
    </w:p>
    <w:p>
      <w:pPr>
        <w:autoSpaceDN w:val="0"/>
        <w:autoSpaceDE w:val="0"/>
        <w:widowControl/>
        <w:spacing w:line="264" w:lineRule="exact" w:before="6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soil nutrients, local climate, and local agro- ecological conditions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resources. Many traditional practices rely on the use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as opposed to scientific methods, which do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into account the dynamic conditions of the soil, the effect of</w:t>
      </w:r>
    </w:p>
    <w:p>
      <w:pPr>
        <w:sectPr>
          <w:pgSz w:w="8000" w:h="12000"/>
          <w:pgMar w:top="296" w:right="642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and the effect of temperature on the crops grown in these soils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[8], [9].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advent of machine learning (ML) has changed the way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and harvest crops because it provides good solutions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Data-driven crop recommendations instead of inefficient ’rule-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based’ methods of decision making [2], [3]. This study presents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innovative Crop Recommendation System that includes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 Sources and combines information from both the Kaggle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Dataset and an Indian regional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dataset. As these datasets were collected from very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environments, domain shift is a significant obstacle that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with the use of domain adaptation techniques that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Gaussian noise [5]. To maximise the knowledge contained in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datasets, we utilised a stacked ensemble meta-classifier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combines probability distributions from five different models;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Random Forest, XGBoost, LightGBM, CatBoost and TabNet [6].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TabNet provides additional benefits in the form of direct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attention-based interpretability.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State-wise Soil Nutrient Baselines of the SHC program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included to enhance Regional Relevance [10]. Real-time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humidity and rain data were sourced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OpenWeather API [12], which has made it possible to provide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crop recommendations that take into account current environ-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conditions. Collectively, this pipeline will provide one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comprehensive, functional and interpretable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Frameworks (CRF) specifically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Indian Agriculture.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Related Work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early methods for recommending crops were all based on</w:t>
      </w:r>
    </w:p>
    <w:p>
      <w:pPr>
        <w:autoSpaceDN w:val="0"/>
        <w:autoSpaceDE w:val="0"/>
        <w:widowControl/>
        <w:spacing w:line="264" w:lineRule="exact" w:before="6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approaches of Classifying different types of crops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Mathematical Models like Logistic Regression, K-Nearest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Neighbors and Decision Trees [2]. These Tradi- tional Approaches</w:t>
      </w:r>
    </w:p>
    <w:p>
      <w:pPr>
        <w:sectPr>
          <w:pgSz w:w="8000" w:h="12000"/>
          <w:pgMar w:top="296" w:right="682" w:bottom="35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give an acceptable level of performance on a controlled data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were not very Reliable or Gen- eralised across other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Environments. The Newer Models, which consist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Multiple Models together (known as Ensemble Models)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Forests and Gradient Boosting, performed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when deal- ing with Different Types of Soils and Climates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[4], [24].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deep learning has proven useful in the area of plant disease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classification, as well as remote sensing tasks, research into its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structured soil-based datasets has only just begun to emerge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publications [19] have described the need for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different agricultural dataset types together to address cross-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domain differences in creating crop models; however, there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be only limited work to date regarding this issue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either transfer learning or other forms of domain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facilitate such integration [22]. Furthermore, to date,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 recommendation systems lack any form of explainability,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this functionality is highly important for making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decisions about critical aspects of agriculture [20]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available literature highlights the somewhat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inclusion of government soil datasets such as the Soil Health Card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(SHC) Program which includes regionally representative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profiles [10]. In addition, weather awareness has been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disregarded; however, many climate variables includ- ing humidity,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precipitation, and temperature are significant indicators of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suitability [18]. This study addresses these limitations through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utilizes multiple data sources, adapts for domains,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uses a combination of different ensemble learning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(including the use of TabNet for interpretability), integrates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SHC’s nutrient data, and provides updates on current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conditions as part of an overall crop recommendation model.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Proposed Methodology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Datasets Used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Three datasets are used in this research. The Kaggle Crop</w:t>
      </w:r>
    </w:p>
    <w:p>
      <w:pPr>
        <w:sectPr>
          <w:pgSz w:w="8000" w:h="12000"/>
          <w:pgMar w:top="296" w:right="672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dataset [2] contains 2200 samples covering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 across varying soil and climate settings. The Indian regional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 follows a similar schema and is con- sistent with prior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ML research [4]. Additionally, state level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distributions for Nitrogen, Phosphorus, Potassium, and pH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derived from the national Soil Health Card (SHC) database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maintained by the Government of India [10].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Kaggle Crop Recommendation dataset (2200 samples, 7 features +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label) Indian Crop Dataset (2200 samples, identical schema)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Card dataset (state-wise N, P, K, pH) TABLE I Dataset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Summary</w:t>
      </w:r>
    </w:p>
    <w:p>
      <w:pPr>
        <w:autoSpaceDN w:val="0"/>
        <w:autoSpaceDE w:val="0"/>
        <w:widowControl/>
        <w:spacing w:line="264" w:lineRule="exact" w:before="22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 Samples Features Source Kaggle Crop Dataset 2200 7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Kaggle Indian Crop Dataset 2200 7 Regional Data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Soil Health Card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29 States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4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SHC</w:t>
      </w:r>
    </w:p>
    <w:p>
      <w:pPr>
        <w:autoSpaceDN w:val="0"/>
        <w:autoSpaceDE w:val="0"/>
        <w:widowControl/>
        <w:spacing w:line="264" w:lineRule="exact" w:before="22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Table I, you will find the features and sample size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dataset that was used in this study.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Data Preprocessing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ensure consistency between the two datasets,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datasets’labels are concatenated together to create an aggre- 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encoder (combining all datasets’ assigned labels into one label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encoder). The data is normalized using Stan- dardScaler.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inconsistency between the Kaggle and the Indian datasets, Gaussian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 is added:</w:t>
      </w:r>
    </w:p>
    <w:p>
      <w:pPr>
        <w:autoSpaceDN w:val="0"/>
        <w:autoSpaceDE w:val="0"/>
        <w:widowControl/>
        <w:spacing w:line="358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X′ = X + </w:t>
      </w:r>
      <w:r>
        <w:rPr>
          <w:rFonts w:ascii="Noto Serif Regular" w:hAnsi="Noto Serif Regular" w:eastAsia="Noto Serif Regular"/>
          <w:b w:val="0"/>
          <w:i w:val="0"/>
          <w:color w:val="000000"/>
          <w:sz w:val="22"/>
        </w:rPr>
        <w:t>ϵ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, </w:t>
      </w:r>
      <w:r>
        <w:rPr>
          <w:rFonts w:ascii="Noto Serif Regular" w:hAnsi="Noto Serif Regular" w:eastAsia="Noto Serif Regular"/>
          <w:b w:val="0"/>
          <w:i w:val="0"/>
          <w:color w:val="000000"/>
          <w:sz w:val="22"/>
        </w:rPr>
        <w:t>ϵ</w:t>
      </w:r>
      <w:r>
        <w:rPr>
          <w:rFonts w:ascii="Noto Sans Math Regular" w:hAnsi="Noto Sans Math Regular" w:eastAsia="Noto Sans Math Regular"/>
          <w:b w:val="0"/>
          <w:i w:val="0"/>
          <w:color w:val="000000"/>
          <w:sz w:val="22"/>
        </w:rPr>
        <w:t>∼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 (0, 0.12) (1)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Where:</w:t>
      </w:r>
    </w:p>
    <w:p>
      <w:pPr>
        <w:sectPr>
          <w:pgSz w:w="8000" w:h="12000"/>
          <w:pgMar w:top="296" w:right="678" w:bottom="54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X : Original input feature vector.</w:t>
      </w:r>
    </w:p>
    <w:p>
      <w:pPr>
        <w:autoSpaceDN w:val="0"/>
        <w:autoSpaceDE w:val="0"/>
        <w:widowControl/>
        <w:spacing w:line="488" w:lineRule="exact" w:before="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X′ : Domain adapted feature vector after adding Gaussian noise.</w:t>
      </w:r>
      <w:r>
        <w:rPr>
          <w:rFonts w:ascii="Noto Serif Regular" w:hAnsi="Noto Serif Regular" w:eastAsia="Noto Serif Regular"/>
          <w:b w:val="0"/>
          <w:i w:val="0"/>
          <w:color w:val="000000"/>
          <w:sz w:val="22"/>
        </w:rPr>
        <w:t>ϵ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: Random noise sampled from a normal distribution.</w:t>
      </w:r>
    </w:p>
    <w:p>
      <w:pPr>
        <w:autoSpaceDN w:val="0"/>
        <w:autoSpaceDE w:val="0"/>
        <w:widowControl/>
        <w:spacing w:line="322" w:lineRule="exact" w:before="1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 (0, 0.12) : Gaussian noise with mean 0 and variance 0.1².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prediction models can benefit from ensemble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like Random Forest, XGBoost, and LightGBM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capacity to model complex, non- linear relations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[4], [24]. In addition, CatBoost enhances the performance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categorical and imbalanced data sets [6]. TabNet is a deep-learning-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tabular predictor that uses sequential attention to determine</w:t>
      </w:r>
    </w:p>
    <w:p>
      <w:pPr>
        <w:autoSpaceDN w:val="0"/>
        <w:autoSpaceDE w:val="0"/>
        <w:widowControl/>
        <w:spacing w:line="320" w:lineRule="exact" w:before="6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features to select, thus allowing for interpretability [20].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 Models Five base models are trained: Random Forest Classifier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XGBoost Classifier LightGBM Classifier CatBoost Classifier TabNet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Classifier (deep learning model) Each model outputs probability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vectors rather than direct predictions.</w:t>
      </w:r>
    </w:p>
    <w:p>
      <w:pPr>
        <w:autoSpaceDN w:val="0"/>
        <w:autoSpaceDE w:val="0"/>
        <w:widowControl/>
        <w:spacing w:line="374" w:lineRule="exact" w:before="1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Meta Learning The model probabilities are concatenated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the meta feature vector: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 = [PRF , PXGB, PLGBM , PCAT , PT AB] (2)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Where: Z : Meta-feature vector for the stacked classifier. PRF 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Random Forest probability output.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PXGB : XGBoost probability output.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PLGBM : LightGBM probability output.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PCAT : CatBoost probability output.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PTAB : TabNet probability output.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LightGBM classifier trains over these meta features to form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stacked ensemble.</w:t>
      </w:r>
    </w:p>
    <w:p>
      <w:pPr>
        <w:autoSpaceDN w:val="0"/>
        <w:autoSpaceDE w:val="0"/>
        <w:widowControl/>
        <w:spacing w:line="374" w:lineRule="exact" w:before="11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performance of all individual base learners before stack-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II Base Model Accuracy and Macro-F1 Scores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Accuracy Macro F1 Random Forest 0.995455 0.995452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XGBoost 0.993182 0.993116 LightGBM 0.993182 0.993230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CatBoost 0.997727 0.997726 TabNet 0.983333</w:t>
      </w:r>
    </w:p>
    <w:p>
      <w:pPr>
        <w:autoSpaceDN w:val="0"/>
        <w:autoSpaceDE w:val="0"/>
        <w:widowControl/>
        <w:spacing w:line="374" w:lineRule="exact" w:before="55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0.983248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 is reported in Table II, which presents accuracy and macro- F1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scores for each model.</w:t>
      </w:r>
    </w:p>
    <w:p>
      <w:pPr>
        <w:autoSpaceDN w:val="0"/>
        <w:autoSpaceDE w:val="0"/>
        <w:widowControl/>
        <w:spacing w:line="428" w:lineRule="exact" w:before="5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Wise Nutrient Fusion Model User entered soil values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vary in accuracy; therefore, a weighted formula is used: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Vfinal = 0.7Vuser + 0.3Vstate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Vfinal : Fused soil value.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Vuser : User-provided soil value.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Vstate : State-level soil average (SHC).</w:t>
      </w:r>
    </w:p>
    <w:p>
      <w:pPr>
        <w:autoSpaceDN w:val="0"/>
        <w:autoSpaceDE w:val="0"/>
        <w:widowControl/>
        <w:spacing w:line="358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 </w:t>
      </w:r>
      <w:r>
        <w:rPr>
          <w:rFonts w:ascii="Noto Sans Math Regular" w:hAnsi="Noto Sans Math Regular" w:eastAsia="Noto Sans Math Regular"/>
          <w:b w:val="0"/>
          <w:i w:val="0"/>
          <w:color w:val="000000"/>
          <w:sz w:val="22"/>
        </w:rPr>
        <w:t>∈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{N, P, K, pH} : Soil nutrients and pH.</w:t>
      </w:r>
    </w:p>
    <w:p>
      <w:pPr>
        <w:autoSpaceDN w:val="0"/>
        <w:autoSpaceDE w:val="0"/>
        <w:widowControl/>
        <w:spacing w:line="322" w:lineRule="exact" w:before="1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0.7, 0.3 : Weights for user and state values.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equations apply to P, K, and pH.</w:t>
      </w:r>
    </w:p>
    <w:p>
      <w:pPr>
        <w:autoSpaceDN w:val="0"/>
        <w:autoSpaceDE w:val="0"/>
        <w:widowControl/>
        <w:spacing w:line="318" w:lineRule="exact" w:before="1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fusion stabilizes predictions and reflects realistic soil behavior.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API Integration The OpenWeather API provides: Real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temperature, hu- midity, and rainfall values are retrieved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OpenWeather API [12], allowing the system to adapt predictions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environmental conditions.</w:t>
      </w:r>
    </w:p>
    <w:p>
      <w:pPr>
        <w:sectPr>
          <w:pgSz w:w="8000" w:h="12000"/>
          <w:pgMar w:top="296" w:right="73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6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Temperature (°C) Humidity (%) Rainfall (converted hourly →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monthly) Real time weather makes the system adaptive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practical.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Fig. 1 contains a full depiction of the whole workflow from start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finish for the crop recommendation systems.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Fig. 1. Full System Workflow Architecture of the Proposed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Recom- mendation Model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TabNet Interpretability TabNet generates: Global feature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Attention masks per decision step These insights reveal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agricultural features influence predictions most.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Fig. 2 we are able to view how the model interprets the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of each soil and climate feature to the decision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TabNet model.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Fig. 2. TabNet Global Feature Importance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Fig. 3 presents the attention masks that the TabNet model 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how the model focuses its attention on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appropriate features for that specific step in the decision process.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Fig. 3. TabNet Attention Mask Visualization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Deployment Architecture: Web and Mobile Application Integration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 can use the proposed Crop Recommendation sys- tem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real-time by accessing it via both Mobile and Web App versions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 interface of the mobile application and web application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farmers connect to the machine Learning portion of the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system using an application on their devices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Internet.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upon the Django framework, our online platform allows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users(farmers), agronomists and agricultural staff - to enter soil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(N, P, K and pH) into the application, and to choose a geographic</w:t>
      </w:r>
    </w:p>
    <w:p>
      <w:pPr>
        <w:sectPr>
          <w:pgSz w:w="8000" w:h="12000"/>
          <w:pgMar w:top="408" w:right="656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location; this will automatically identify current weather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(temperature, humidity and precipitation) based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OpenWeather API.Through a communication interface, the back-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accesses the trained ensemble model that has been deployed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servers, calculates the corre- sponding crop suitability scores,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returns to each user both the highest-ranking crop suggestions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their area’s conditions along with estimated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scores associated with these recommendations.</w:t>
      </w:r>
    </w:p>
    <w:p>
      <w:pPr>
        <w:autoSpaceDN w:val="0"/>
        <w:autoSpaceDE w:val="0"/>
        <w:widowControl/>
        <w:spacing w:line="410" w:lineRule="exact" w:before="7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Experimental Results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Cross-Validation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5-fold stratified cross-validation is used. Accuracy and macro-F1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calculated.</w:t>
      </w:r>
    </w:p>
    <w:p>
      <w:pPr>
        <w:autoSpaceDN w:val="0"/>
        <w:autoSpaceDE w:val="0"/>
        <w:widowControl/>
        <w:spacing w:line="264" w:lineRule="exact" w:before="220" w:after="0"/>
        <w:ind w:left="0" w:right="45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robustness and generalisability of the proposed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assessed using 5-fold cross-validation as demon- strated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 III below.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 III</w:t>
      </w:r>
    </w:p>
    <w:p>
      <w:pPr>
        <w:autoSpaceDN w:val="0"/>
        <w:autoSpaceDE w:val="0"/>
        <w:widowControl/>
        <w:spacing w:line="410" w:lineRule="exact" w:before="51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5-Fold Cross-Validation Results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 Accuracy Macro F1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1 0.9955 0.9954 2 0.9932 0.9932 3 0.9909 0.9910 4 0.9909 0.9909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5 0.9886 0.9886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0.9918 0.9918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Matrix The confusion matrix highlights model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across crop classes.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 4 depicts the confusion matrix of the final ensemble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indicating the performance of the model on a per class basis,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 prediction performance normalised.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Fig. 4. Normalized Confusion Matrix of Final Ensemble</w:t>
      </w:r>
    </w:p>
    <w:p>
      <w:pPr>
        <w:sectPr>
          <w:pgSz w:w="8000" w:h="12000"/>
          <w:pgMar w:top="296" w:right="668" w:bottom="56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of Feature Importance Tree models and TabNet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highlight N, P, K, and temperature as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predictors.</w:t>
      </w:r>
    </w:p>
    <w:p>
      <w:pPr>
        <w:autoSpaceDN w:val="0"/>
        <w:autoSpaceDE w:val="0"/>
        <w:widowControl/>
        <w:spacing w:line="374" w:lineRule="exact" w:before="55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Performance Comparison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stacked ensemble outperforms all individual models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demonstrates strong robustness under noise and weather variation.</w:t>
      </w:r>
    </w:p>
    <w:p>
      <w:pPr>
        <w:autoSpaceDN w:val="0"/>
        <w:autoSpaceDE w:val="0"/>
        <w:widowControl/>
        <w:spacing w:line="264" w:lineRule="exact" w:before="218" w:after="0"/>
        <w:ind w:left="0" w:right="4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Table IV below is a comparison between the final ensemble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model’s configuration and baseline models used for the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Evaluation.</w:t>
      </w:r>
    </w:p>
    <w:p>
      <w:pPr>
        <w:autoSpaceDN w:val="0"/>
        <w:autoSpaceDE w:val="0"/>
        <w:widowControl/>
        <w:spacing w:line="396" w:lineRule="exact" w:before="8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IV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Performance Comparison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Accuracy Macro F1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Forest 1.00 1.00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XGBoost 1.00 1.00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LightGBM 1.00 1.00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CatBoost 1.00 1.00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TabNet 0.9954 0.9954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Ensemble (Proposed) 0.9818 0.9818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the NPK–weather feature space is highly separable,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evidenced by each crop class forming distinct clusters, nu- 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tree-based ensemble models achieved a perfect 100% accuracy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rating. The fact that independent models exhibited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indicates that no data leakage occurred, rather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strong correlation between features and their labels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dataset being analyzed. Furthermore,</w:t>
      </w:r>
    </w:p>
    <w:p>
      <w:pPr>
        <w:sectPr>
          <w:pgSz w:w="8000" w:h="12000"/>
          <w:pgMar w:top="296" w:right="782" w:bottom="7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the TabNet model attained a marginally lower accuracy 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99.54%, this adds further support to the notion that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is indicative of certain aspects of a particular dataset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simply a by-product of overfitting.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the proposed crop recommendation system demonstrates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performance and practical applicability, several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acknowledged to contextualize its real-world deployment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guide future improvements.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Limited Indian Agricultural Data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Indian dataset utilized for this research has a limited number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samples; therefore, it does not represent all the potential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soils and climate across the country as the amount of variability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application of domain adaptation will mitigate poor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performance due to a lack of distribution matches;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 to a lack of large-scale soil datasets at the district level,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is limited in terms of generalisability across geographic areas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India.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State-Level Granularity in Soil Health Card Data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Soil Health Card (SHC) dataset contains nutrient infor- 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by individual states and does not reflect true nutrient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concentrations within a field or district because of this aggregated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Additionally, nutrient concentrations vary greatly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smaller sub-regions within states, thus using state averages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result in a lower precision for predicting the nutrient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concentrations present at the regional level.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Model Bias Due to Synthetic Domain Adaptation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approach may mitigate some of the effects of Domain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it will not be able to reproduce real-life variances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error. Using artificially generated noise (such as Gaussian)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patterns in synthetic data that do not necessarily match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actual Indian agricultural situations, and thus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introduce a degree of bias into the fine-tuning process.</w:t>
      </w:r>
    </w:p>
    <w:p>
      <w:pPr>
        <w:sectPr>
          <w:pgSz w:w="8000" w:h="12000"/>
          <w:pgMar w:top="296" w:right="672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Interpretability Constraints in Ensemble Models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TabNet provides visualize-able attention mask to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prediction through Interpretable models, building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ensemble (especially with black-box models) makes it less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 global and local contribu- tions of the Features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 prediction because multiple models are involved.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Deployment Challenges in Low-Connectivity Regions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will allow both Mobile and Web Deploy- 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Real-Time Weather data Retrieval and Model Inference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relies on Constantly Stable Internet Connections; Inconsistent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Coverage will limit the Capability of Dynamic Prediction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Certain remote/ rural regions of Agriculture in India.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these parameters places inherent limits on predictive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accuracy.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capability of this delivery feature to provide baseline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is outstanding and represents a major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crop recommendation processes of previous systems.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limitations highlight the need to expand the examples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depth of context used in modeling as well as develop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delivery models.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Scope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proposed crop recommendation system has excellent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creating real solutions for farmers, however there is potential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far greater impact, and to allow for the extension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at scale and with flexibility across a broad range of farmer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types and farming ecosystems in India.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Satellite and Remote Sensing Data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generations of the system would be able to include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satellite-based vegetation indices (e.g., NDVI, EVI), soil mois- 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estimates, surface temperature, and evapotranspiration, which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achieved with data collected using the Sentinel-2, Landsat-8 and</w:t>
      </w:r>
    </w:p>
    <w:p>
      <w:pPr>
        <w:sectPr>
          <w:pgSz w:w="8000" w:h="12000"/>
          <w:pgMar w:top="518" w:right="644" w:bottom="37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MODIS (Moderate Resolution Imaging Spec- troradiometer) satellite</w:t>
      </w:r>
    </w:p>
    <w:p>
      <w:pPr>
        <w:autoSpaceDN w:val="0"/>
        <w:autoSpaceDE w:val="0"/>
        <w:widowControl/>
        <w:spacing w:line="264" w:lineRule="exact" w:before="6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platforms. This additional information will allow more accurate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of the suitability of crops and provide higher resolution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spatial-temporal environmental data. Remote Sensing-based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Assessment has already been proven to successfully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Regional Crop Models by providing reliable predictions as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grow where and when, in addition to evaluating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over time and identifying possible yield-limiting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factors. [17], [18].</w:t>
      </w:r>
    </w:p>
    <w:p>
      <w:pPr>
        <w:autoSpaceDN w:val="0"/>
        <w:autoSpaceDE w:val="0"/>
        <w:widowControl/>
        <w:spacing w:line="386" w:lineRule="exact" w:before="9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Recommendation and Nutrient Optimization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crop selection, fertilizer dosage recommen- 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 provided by integrating SHC micronutrient datasets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support agronomic rules. Multi-task learning models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to predict: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N–P–K fertilizer requirements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matter and micronutrient supplementation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amendment strategies for pH correction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extension can help farmers minimize input costs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improving yield and soil health.</w:t>
      </w:r>
    </w:p>
    <w:p>
      <w:pPr>
        <w:autoSpaceDN w:val="0"/>
        <w:autoSpaceDE w:val="0"/>
        <w:widowControl/>
        <w:spacing w:line="300" w:lineRule="exact" w:before="18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Geo-Spatial and Region-Specific Fine-Tuning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system currently utilizes weather API and SHC data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regional awareness, the addition of district soil sampling data, agro-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climatic zone classification, and spatial clustering in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could enable the development of very localized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models. As well, transfer learning could be applied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independently to various regions and/or states.</w:t>
      </w:r>
    </w:p>
    <w:p>
      <w:pPr>
        <w:autoSpaceDN w:val="0"/>
        <w:autoSpaceDE w:val="0"/>
        <w:widowControl/>
        <w:spacing w:line="374" w:lineRule="exact" w:before="11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and Agricultural Agency Integration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Digitization of Agriculture System, along with several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initiatives, can be incorporated into Digital Agriculture Initiatives</w:t>
      </w:r>
    </w:p>
    <w:p>
      <w:pPr>
        <w:sectPr>
          <w:pgSz w:w="8000" w:h="12000"/>
          <w:pgMar w:top="296" w:right="648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e.g., (DigiTech, DISS, Khushal Kisan) via Govern- ment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will allow for the national scaling up of this tool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 of a single national database for both Soil fertility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Crop Suitability.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Large-Scale Model Training and Cloud Deployment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Computing (e.g., Google TPU, AWS Sage- maker, etc.)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Cloud, distributed computing (e.g., Google TPU, AWS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Sagemaker) allows training pipelines to process larger datasets,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for the updating of models on a continuous basis, and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faster response times when making inferences. Edge computing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enables the development of models specifically designed for low-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powered devices in rural locations.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Overall, the proposed framework lays the foundation for a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scalable, interpretable, and data-driven precision agriculture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significantly transforming crop planning and rural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agricultural productivity.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Conclusion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work presents a sophisticated agricultural product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engine based on an analysis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through the use of satellite imagery. In addition to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models in agriculture, such as nutrient management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this system incorporates var- ious methodologies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satellite-based envi- ronmental indices, combined state-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wise nutrient distributions, real-time weather conditions, and more.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these methodologies and developing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allows the model to be used in various geographic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locations and contexts. In the next phase, the goal is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satellite-generated weather conditions and increase the types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 rec- ommendations. For instance, previous studies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that the integration of satellite-generated weather data (i.e.,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precipitation, wind speed, sunlight intensity, etc.) and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conditions can significantly impact the type of fertilizer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should be applied to a specific crop. [17], [18].</w:t>
      </w:r>
    </w:p>
    <w:p>
      <w:pPr>
        <w:sectPr>
          <w:pgSz w:w="8000" w:h="12000"/>
          <w:pgMar w:top="296" w:right="642" w:bottom="43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Sharma, R. Singh, and P. Gupta, “Advancing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System with Supervised Machine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Explainable Artificial Intelligence,” Journal of Agricultural</w:t>
      </w:r>
    </w:p>
    <w:p>
      <w:pPr>
        <w:autoSpaceDN w:val="0"/>
        <w:autoSpaceDE w:val="0"/>
        <w:widowControl/>
        <w:spacing w:line="322" w:lineRule="exact" w:before="60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Informatics, vol. 16, no. 2, pp. 45–59, 2025.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R. Jeetendra and S. Chakraborty, “Crop recommendation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machine learning: A review,” Materials Today: Proceedings,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vol. 46, pp. 5774–5780, 2021.</w:t>
      </w:r>
    </w:p>
    <w:p>
      <w:pPr>
        <w:autoSpaceDN w:val="0"/>
        <w:autoSpaceDE w:val="0"/>
        <w:widowControl/>
        <w:spacing w:line="264" w:lineRule="exact" w:before="22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S. S. Patil and A. Shinde, “Crop prediction using machine learning: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systematic literature review,” Artificial Intelligence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Agriculture, vol. 5, pp. 12–24, 2021.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M. S. Ramesh and D. Vydeki, “Intelligent crop recommendation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using machine learning techniques,” International Journal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Computer Science and Applications, vol. 11, no. 3, pp.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402–408, 2020.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S. J. Pan and Q. Yang, “A survey on transfer learning,” IEEE Trans-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on Knowledge and Data Engineering, vol. 22, no. 10, pp.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1345–1359, 2010.</w:t>
      </w:r>
    </w:p>
    <w:p>
      <w:pPr>
        <w:autoSpaceDN w:val="0"/>
        <w:autoSpaceDE w:val="0"/>
        <w:widowControl/>
        <w:spacing w:line="264" w:lineRule="exact" w:before="22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T. G. Dietterich, “Ensemble methods in machine learning,”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Multiple Classifier Systems. Springer, 2000, pp. 1–15.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F. Ge´ron, Hands-On Machine Learning with Scikit-Learn, Keras,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TensorFlow, 3rd ed. O’Reilly Media, 2023.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R. Sishodia, R. Ray, and S. S. K. Shukla, “Soil nutrient prediction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machine learning techniques,” Computers and Electronics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Agriculture, vol. 178, p. 105751, 2020.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S. K. Raghuwanshi and N. Singh, “A review on soil fertility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prediction using machine-learning algorithms,” Journal of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Science and Plant Nutrition, vol. 20, no. 2, pp. 481–498, 2020.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 of India, “Soil Health Card Scheme – Annual</w:t>
      </w:r>
    </w:p>
    <w:p>
      <w:pPr>
        <w:sectPr>
          <w:pgSz w:w="8000" w:h="12000"/>
          <w:pgMar w:top="296" w:right="656" w:bottom="4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Report,”Ministry of Agriculture and Farmers Welfare, 2023.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[Online].</w:t>
      </w:r>
    </w:p>
    <w:p>
      <w:pPr>
        <w:autoSpaceDN w:val="0"/>
        <w:autoSpaceDE w:val="0"/>
        <w:widowControl/>
        <w:spacing w:line="322" w:lineRule="exact" w:before="1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Available: https://soilhealth.dac.gov.in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Indian Council of Agricultural Research (ICAR), “Agro-climatic zone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classification of India,” ICAR Publications, 2022.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OpenWeather Ltd., “OpenWeatherMap API Documentation,” 2024.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[On- line]. Available: https://openweathermap.org/api</w:t>
      </w:r>
    </w:p>
    <w:p>
      <w:pPr>
        <w:autoSpaceDN w:val="0"/>
        <w:autoSpaceDE w:val="0"/>
        <w:widowControl/>
        <w:spacing w:line="266" w:lineRule="exact" w:before="6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NASA, “NASA POWER Climate API Documentation,” 2024.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[Online].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Available: https://power.larc.nasa.gov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S. M. Lundberg and S.-I. Lee, “A unified approach to interpreting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predictions,” Advances in Neural Information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vol. 30, pp. 4765–4774, 2017.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T. Ramesh, S. Bharadwaj, and K. Balasubramanian, “Machine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learning- based crop yield prediction for Indian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system,” Computers and Electronics in Agriculture, vol. 187, 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106279, 2021.</w:t>
      </w:r>
    </w:p>
    <w:p>
      <w:pPr>
        <w:autoSpaceDN w:val="0"/>
        <w:autoSpaceDE w:val="0"/>
        <w:widowControl/>
        <w:spacing w:line="264" w:lineRule="exact" w:before="22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N. Jain and A. Kumar, “Smart farming: IoT-based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system for precision agriculture,” Procedia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Computer Science, vol. 192,</w:t>
      </w:r>
    </w:p>
    <w:p>
      <w:pPr>
        <w:autoSpaceDN w:val="0"/>
        <w:autoSpaceDE w:val="0"/>
        <w:widowControl/>
        <w:spacing w:line="324" w:lineRule="exact" w:before="1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pp. 4518–4527, 2021.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O. Mutanga and D. K. Skidmore, “Integrating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 spatial datasets for regional crop modeling,” Agricultural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Systems, vol. 178, p. 102736, 2019.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T. T. Roy, F. Minh, and J. Bose, “Real-time climate-based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suitability assessment using machine learning,”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of Applied Earth Observation and Geoinformation, vol. 98,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2021.</w:t>
      </w:r>
    </w:p>
    <w:p>
      <w:pPr>
        <w:sectPr>
          <w:pgSz w:w="8000" w:h="12000"/>
          <w:pgMar w:top="296" w:right="666" w:bottom="54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Y. Feng and B. Guo, “Deep learning-based crop recommendation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using soil and climate data,” IEEE Access, vol. 8, pp. 62–71, 2020.</w:t>
      </w:r>
    </w:p>
    <w:p>
      <w:pPr>
        <w:autoSpaceDN w:val="0"/>
        <w:autoSpaceDE w:val="0"/>
        <w:widowControl/>
        <w:spacing w:line="264" w:lineRule="exact" w:before="220" w:after="0"/>
        <w:ind w:left="0" w:right="10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Srivastava and R. Mishra, “Explainable AI for crop prediction: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SHAP-enabled analysis,” Computers and Electronics in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vol. 198, p. 106987, 2022.</w:t>
      </w:r>
    </w:p>
    <w:p>
      <w:pPr>
        <w:autoSpaceDN w:val="0"/>
        <w:autoSpaceDE w:val="0"/>
        <w:widowControl/>
        <w:spacing w:line="264" w:lineRule="exact" w:before="22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S. Banerjee et al., “Meta-learning approaches for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recommendation under scarce data scenarios,” Expert Systems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Applications, vol. 184, p. 115503, 2021.</w:t>
      </w:r>
    </w:p>
    <w:p>
      <w:pPr>
        <w:autoSpaceDN w:val="0"/>
        <w:autoSpaceDE w:val="0"/>
        <w:widowControl/>
        <w:spacing w:line="264" w:lineRule="exact" w:before="22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K. Satish and P. Khanna, “Analysis of Indian soil health and crop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suitability using machine learning,” Sustainable Computing:</w:t>
      </w:r>
    </w:p>
    <w:p>
      <w:pPr>
        <w:autoSpaceDN w:val="0"/>
        <w:autoSpaceDE w:val="0"/>
        <w:widowControl/>
        <w:spacing w:line="324" w:lineRule="exact" w:before="60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Informatics and Systems, vol. 36, p. 100762, 2022.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R. Singh, M. Verma, and A. Chauhan, “Region-aware crop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recommen- dation using environmental and soil datasets,” IEEE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Transactions on Geoscience and Remote Sensing, vol. 61, pp. 1–11,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2023.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Biswas et al., “AI-driven precision agriculture: Soil nutrient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 recommendation using ensemble learning,” Computers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Industry, vol. 129, p. 103432, 2021.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Y. Chen et al., “Advances in deep tabular learning for agriculture: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 of TabNet and related models,” Artificial Intelligence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Agriculture, vol. 11, 2024.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S. Sarkar and R. Bhowmik, “Stacked ensemble models for high-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 crop recommendations using soil and climatic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attributes,”Egyptian Informatics Journal, vol. 25, pp. 1–12, 2024.</w:t>
      </w:r>
    </w:p>
    <w:p>
      <w:pPr>
        <w:autoSpaceDN w:val="0"/>
        <w:autoSpaceDE w:val="0"/>
        <w:widowControl/>
        <w:spacing w:line="264" w:lineRule="exact" w:before="22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S. Wang and H. Zhao, “Domain adaptation techniques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decision support systems,” Computers and Electronics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Agriculture, vol. 214, p. 108487, 2024.</w:t>
      </w:r>
    </w:p>
    <w:p>
      <w:pPr>
        <w:autoSpaceDN w:val="0"/>
        <w:autoSpaceDE w:val="0"/>
        <w:widowControl/>
        <w:spacing w:line="264" w:lineRule="exact" w:before="22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Y. Liu, H. Wang, and Q. Zhang, “Deep ensemble learning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climate- aware crop yield prediction,” IEEE Access, vol. 11, pp.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45023–45035, 2023.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R. Kumar and P. Bansal, “Multi-source ensemble learning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agriculture using soil and climate data,” IEEE Access, vol.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13, pp. 5541– 5555, 2025.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M. Fernandez et al., “Adaptive domain transfer for agricultural deci-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sion support under regional variability,” Computers and Electronics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Agriculture, vol. 216, p. 108622, 2025.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H. Zhou and S. Lin, “Tabular deep learning improvements for agro-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nomic prediction tasks: A TabNet-based study,” Artificial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Intelligence in Agriculture, vol. 12, pp. 33–48, 2025.</w:t>
      </w:r>
    </w:p>
    <w:p>
      <w:pPr>
        <w:autoSpaceDN w:val="0"/>
        <w:autoSpaceDE w:val="0"/>
        <w:widowControl/>
        <w:spacing w:line="264" w:lineRule="exact" w:before="22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A. Verma and J. Singh, “A climate-resilient crop recommendation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using hybrid ensemble models,” Information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Agriculture, vol. 12, no. 1, pp. 118–130, 2025.</w:t>
      </w:r>
    </w:p>
    <w:sectPr w:rsidR="00FC693F" w:rsidRPr="0006063C" w:rsidSect="00034616">
      <w:pgSz w:w="8000" w:h="12000"/>
      <w:pgMar w:top="296" w:right="652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