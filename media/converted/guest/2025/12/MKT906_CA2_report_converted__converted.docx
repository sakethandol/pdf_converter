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Academic Task Number: 2</w:t>
      </w:r>
    </w:p>
    <w:p>
      <w:pPr>
        <w:autoSpaceDN w:val="0"/>
        <w:autoSpaceDE w:val="0"/>
        <w:widowControl/>
        <w:spacing w:line="264" w:lineRule="exact" w:before="22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 code: MKT906 Course title: SOCIAL MEDIA MARKETING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Name of Instructor – Dr. Ashok Malhi</w:t>
      </w:r>
    </w:p>
    <w:p>
      <w:pPr>
        <w:autoSpaceDN w:val="0"/>
        <w:autoSpaceDE w:val="0"/>
        <w:widowControl/>
        <w:spacing w:line="264" w:lineRule="exact" w:before="22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 of the Student: Andol Saketh Registration No.: 12221210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Section: KO029 Roll No.: 64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DECLARATION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declare that this Assignment is my individual work. I have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copied it from any other student’s work or from any other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except where due acknowledgement is made explicitly in the text,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nor has any part been written for me by any other person.</w:t>
      </w:r>
    </w:p>
    <w:p>
      <w:pPr>
        <w:autoSpaceDN w:val="0"/>
        <w:autoSpaceDE w:val="0"/>
        <w:widowControl/>
        <w:spacing w:line="322" w:lineRule="exact" w:before="60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Student’s Signature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SPYRIDEX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1l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 the beast within. Spyridex isn't just a motorcycle; it's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your spirit. Engineered for adrenaline, designed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dominance, and built for the open road. Every curve, every rev,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mile is a testament to uncompromised power and precision.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Join the Spyridex revolution and redefine your ride.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not a machine for the meek. Spyridex is the culmination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engineering and an unwavering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performance. We didn't just build a motorcycle; we forged a two-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wheeled weapon. Experience the instant, brutal torque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aerodynamics that cut through the wind like a razor.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road. Own a Spyridex.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 you grip the throttle, the world fades. It's just you,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machine, and the horizon. Spyridex is the sound of freedom,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 of speed, the feeling of absolute, unrivaled mastery. It’s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 you leave on the road, mile after unforgettable mile. Stop</w:t>
      </w:r>
    </w:p>
    <w:p>
      <w:pPr>
        <w:sectPr>
          <w:pgSz w:w="8000" w:h="12000"/>
          <w:pgMar w:top="518" w:right="730" w:bottom="43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riding. Start creating a legend.</w:t>
      </w:r>
    </w:p>
    <w:p>
      <w:pPr>
        <w:autoSpaceDN w:val="0"/>
        <w:autoSpaceDE w:val="0"/>
        <w:widowControl/>
        <w:spacing w:line="484" w:lineRule="exact" w:before="0" w:after="0"/>
        <w:ind w:left="0" w:right="187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YOUTUBE MARKETING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YouTube Profile: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https://www.youtube.com/@Spiderman-ridex/</w:t>
      </w:r>
    </w:p>
    <w:p>
      <w:pPr>
        <w:autoSpaceDN w:val="0"/>
        <w:autoSpaceDE w:val="0"/>
        <w:widowControl/>
        <w:spacing w:line="484" w:lineRule="exact" w:before="4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``QR Code``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YOUTUBE PROFILE DESIGN: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POSTS CONTENTS: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Views Posts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Followers/Subscribers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COMPETITOR ANALYSIS: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Here’s a summary analysis of the YouTube channel Village Cooking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Channel (VCC-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https://www.youtube.com/@VillageCookingChannel/ )</w:t>
      </w:r>
    </w:p>
    <w:p>
      <w:pPr>
        <w:autoSpaceDN w:val="0"/>
        <w:autoSpaceDE w:val="0"/>
        <w:widowControl/>
        <w:spacing w:line="374" w:lineRule="exact" w:before="55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 What works well What could be improved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1. Subscribers &amp; Reach ~ 29.8 million subscribers and ~9.16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billion total views.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scale gives strong authority in the food/cooking niche.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rate appears relatively modest (HypeAuditor lists ~0.94%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over 30 days). They may need fresh strategies to sustain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 growth.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2. Upload Volume &amp; Consistency ~255 videos uploaded since April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2018 (~7 years) as of 2025. That’s a decent catalog for viewers to</w:t>
      </w:r>
    </w:p>
    <w:p>
      <w:pPr>
        <w:sectPr>
          <w:pgSz w:w="8000" w:h="12000"/>
          <w:pgMar w:top="296" w:right="734" w:bottom="46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explore.</w:t>
      </w:r>
    </w:p>
    <w:p>
      <w:pPr>
        <w:autoSpaceDN w:val="0"/>
        <w:autoSpaceDE w:val="0"/>
        <w:widowControl/>
        <w:spacing w:line="264" w:lineRule="exact" w:before="22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video count is not extremely high given the years active 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frequent uploads or shorter formats could increase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engagement.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3. Content Style &amp; Niche The niche of large- scale village cooking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(“outdoor, rustic,</w:t>
      </w:r>
    </w:p>
    <w:p>
      <w:pPr>
        <w:autoSpaceDN w:val="0"/>
        <w:autoSpaceDE w:val="0"/>
        <w:widowControl/>
        <w:spacing w:line="264" w:lineRule="exact" w:before="6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vessels, big portions”) is distinctive and visually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appealing (per Wikipedia). That uniqueness helps them stand out.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distinct, the format might limit repeatability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diversification. The same style can feel repetitive over time; variety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angle might help.</w:t>
      </w:r>
    </w:p>
    <w:p>
      <w:pPr>
        <w:autoSpaceDN w:val="0"/>
        <w:autoSpaceDE w:val="0"/>
        <w:widowControl/>
        <w:spacing w:line="264" w:lineRule="exact" w:before="22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4. Engagement Metrics Strong absolute numbers: average likes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~200K per video (per one audit). Also very large view-counts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indicating broad appeal.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rate is relatively low: HypeAuditor reports ~1.54%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engagement. For a channel this size, higher relative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engagement would be preferable.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Comments, shares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be under- optimized.</w:t>
      </w:r>
    </w:p>
    <w:p>
      <w:pPr>
        <w:autoSpaceDN w:val="0"/>
        <w:autoSpaceDE w:val="0"/>
        <w:widowControl/>
        <w:spacing w:line="264" w:lineRule="exact" w:before="22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5. Search Engine &amp; The strong brand likely Could improve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Algorithm</w:t>
      </w:r>
    </w:p>
    <w:p>
      <w:pPr>
        <w:autoSpaceDN w:val="0"/>
        <w:autoSpaceDE w:val="0"/>
        <w:widowControl/>
        <w:spacing w:line="264" w:lineRule="exact" w:before="6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helps with suggestion discoverability with Optimisation algorithms;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 initial more optimized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view counts boost metadata: consistent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ranking.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use of keywords in</w:t>
      </w:r>
    </w:p>
    <w:p>
      <w:pPr>
        <w:sectPr>
          <w:pgSz w:w="8000" w:h="12000"/>
          <w:pgMar w:top="296" w:right="710" w:bottom="37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452" w:lineRule="exact" w:before="0" w:after="0"/>
        <w:ind w:left="0" w:right="43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titles, descriptions,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tags; perhaps crafting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click-worthy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algorithm-friendly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thumbnails/titles.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Also, better use of</w:t>
      </w:r>
    </w:p>
    <w:p>
      <w:pPr>
        <w:autoSpaceDN w:val="0"/>
        <w:autoSpaceDE w:val="0"/>
        <w:widowControl/>
        <w:spacing w:line="484" w:lineRule="exact" w:before="440" w:after="0"/>
        <w:ind w:left="0" w:right="44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timestamps, chapters,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playlists for viewer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retention.</w:t>
      </w:r>
    </w:p>
    <w:p>
      <w:pPr>
        <w:autoSpaceDN w:val="0"/>
        <w:autoSpaceDE w:val="0"/>
        <w:widowControl/>
        <w:spacing w:line="48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ANALYTICS: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PROMOTION: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QR CODE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have promoted my YouTube channel through sharing the link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QR code on various social media platforms like WhatsApp 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Instagram to reach a range of audience and gain subscribers</w:t>
      </w:r>
    </w:p>
    <w:sectPr w:rsidR="00FC693F" w:rsidRPr="0006063C" w:rsidSect="00034616">
      <w:pgSz w:w="8000" w:h="12000"/>
      <w:pgMar w:top="296" w:right="726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