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Annexure3b- Complete filing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5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INVENTION DISCLOSURE FORM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5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Invention for better understanding: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TITLE: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Artificial Intelligence-Driven Agriculture Damage Prediction System</w:t>
      </w:r>
    </w:p>
    <w:p>
      <w:pPr>
        <w:autoSpaceDN w:val="0"/>
        <w:autoSpaceDE w:val="0"/>
        <w:widowControl/>
        <w:spacing w:line="266" w:lineRule="exact" w:before="2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INTERNAL INVENTOR(S)/ STUDENT(S):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All fields in this column are mandatory to be </w:t>
      </w:r>
    </w:p>
    <w:p>
      <w:pPr>
        <w:autoSpaceDN w:val="0"/>
        <w:autoSpaceDE w:val="0"/>
        <w:widowControl/>
        <w:spacing w:line="266" w:lineRule="exact" w:before="50" w:after="24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filled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9"/>
        <w:gridCol w:w="4719"/>
      </w:tblGrid>
      <w:tr>
        <w:trPr>
          <w:trHeight w:hRule="exact" w:val="73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64" w:lineRule="exact" w:before="7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Full name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3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Donthamsetti Harish Venkata Sai</w:t>
            </w:r>
          </w:p>
        </w:tc>
      </w:tr>
      <w:tr>
        <w:trPr>
          <w:trHeight w:hRule="exact" w:val="54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Mobile Number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8639283960 </w:t>
            </w:r>
          </w:p>
        </w:tc>
      </w:tr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5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(personal)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harishdonthamsetti@gmail.com </w:t>
            </w:r>
          </w:p>
        </w:tc>
      </w:tr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5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UID/Registration number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12218282 </w:t>
            </w:r>
          </w:p>
        </w:tc>
      </w:tr>
      <w:tr>
        <w:trPr>
          <w:trHeight w:hRule="exact" w:val="102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Internal Inventors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School Of Computer Science and Engineering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Lovely Professional University, Punjab-144411, India </w:t>
            </w:r>
          </w:p>
        </w:tc>
      </w:tr>
      <w:tr>
        <w:trPr>
          <w:trHeight w:hRule="exact" w:val="123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(Mandatory)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5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1850" cy="3619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361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48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Full name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Rishank Kulasari</w:t>
            </w:r>
          </w:p>
        </w:tc>
      </w:tr>
      <w:tr>
        <w:trPr>
          <w:trHeight w:hRule="exact" w:val="544"/>
        </w:trPr>
        <w:tc>
          <w:tcPr>
            <w:tcW w:type="dxa" w:w="31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Mobile Number </w:t>
            </w:r>
          </w:p>
        </w:tc>
        <w:tc>
          <w:tcPr>
            <w:tcW w:type="dxa" w:w="6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8279713781 </w:t>
            </w:r>
          </w:p>
        </w:tc>
      </w:tr>
      <w:tr>
        <w:trPr>
          <w:trHeight w:hRule="exact" w:val="548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5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(personal)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rakhramanik786@gmail.com </w:t>
            </w:r>
          </w:p>
        </w:tc>
      </w:tr>
      <w:tr>
        <w:trPr>
          <w:trHeight w:hRule="exact" w:val="54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5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UID/Registration number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12216421 </w:t>
            </w:r>
          </w:p>
        </w:tc>
      </w:tr>
      <w:tr>
        <w:trPr>
          <w:trHeight w:hRule="exact" w:val="102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Internal Inventors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School Of Computer Science and Engineering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Lovely Professional University, Punjab-144411, India </w:t>
            </w:r>
          </w:p>
        </w:tc>
      </w:tr>
      <w:tr>
        <w:trPr>
          <w:trHeight w:hRule="exact" w:val="147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(Mandatory)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5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9950" cy="3568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356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62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52"/>
        <w:gridCol w:w="4752"/>
      </w:tblGrid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Full name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Nitish Chidurala</w:t>
            </w:r>
          </w:p>
        </w:tc>
      </w:tr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Mobile Number </w:t>
            </w:r>
          </w:p>
        </w:tc>
        <w:tc>
          <w:tcPr>
            <w:tcW w:type="dxa" w:w="6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9966629299 </w:t>
            </w:r>
          </w:p>
        </w:tc>
      </w:tr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5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(personal)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nithishchidurala@gmail.com </w:t>
            </w:r>
          </w:p>
        </w:tc>
      </w:tr>
      <w:tr>
        <w:trPr>
          <w:trHeight w:hRule="exact" w:val="546"/>
        </w:trPr>
        <w:tc>
          <w:tcPr>
            <w:tcW w:type="dxa" w:w="31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5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UID/Registration number </w:t>
            </w:r>
          </w:p>
        </w:tc>
        <w:tc>
          <w:tcPr>
            <w:tcW w:type="dxa" w:w="6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12206207 </w:t>
            </w:r>
          </w:p>
        </w:tc>
      </w:tr>
      <w:tr>
        <w:trPr>
          <w:trHeight w:hRule="exact" w:val="102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Internal Inventors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School Of Computer Science and Engineering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Lovely Professional University, Punjab-144411, India </w:t>
            </w:r>
          </w:p>
        </w:tc>
      </w:tr>
      <w:tr>
        <w:trPr>
          <w:trHeight w:hRule="exact" w:val="102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(Mandatory)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8040" cy="546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4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2"/>
        <w:gridCol w:w="4752"/>
      </w:tblGrid>
      <w:tr>
        <w:trPr>
          <w:trHeight w:hRule="exact" w:val="38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 OF THE INVENTION: </w:t>
            </w:r>
          </w:p>
        </w:tc>
      </w:tr>
    </w:tbl>
    <w:p>
      <w:pPr>
        <w:autoSpaceDN w:val="0"/>
        <w:autoSpaceDE w:val="0"/>
        <w:widowControl/>
        <w:spacing w:line="266" w:lineRule="exact" w:before="272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Purpose </w:t>
      </w:r>
    </w:p>
    <w:p>
      <w:pPr>
        <w:autoSpaceDN w:val="0"/>
        <w:autoSpaceDE w:val="0"/>
        <w:widowControl/>
        <w:spacing w:line="276" w:lineRule="exact" w:before="280" w:after="0"/>
        <w:ind w:left="0" w:right="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AI operated agricultural damage system introduces a state-of-the-art approach to protect crops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taking advantage of advanced technologies such as artificial intelligence, satellite imaging and IoT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sensor. This system gives farmers the right to estimate and react to dangers such as pests, diseases,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extreme weather and soil. By going to future strategies from reactive reactions, the system aims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 crop losses, promote food production and encourage permanent agricultural practices. </w:t>
      </w:r>
    </w:p>
    <w:p>
      <w:pPr>
        <w:autoSpaceDN w:val="0"/>
        <w:tabs>
          <w:tab w:pos="714" w:val="left"/>
          <w:tab w:pos="1080" w:val="left"/>
          <w:tab w:pos="1440" w:val="left"/>
        </w:tabs>
        <w:autoSpaceDE w:val="0"/>
        <w:widowControl/>
        <w:spacing w:line="264" w:lineRule="exact" w:before="290" w:after="0"/>
        <w:ind w:left="3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Workings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Multi-Source Data Integration: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system collects real-time information from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sources: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IoT-based sensors monitor environmental parameters such as soil moisture, pH,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temperature and humidity. </w:t>
      </w:r>
    </w:p>
    <w:p>
      <w:pPr>
        <w:autoSpaceDN w:val="0"/>
        <w:tabs>
          <w:tab w:pos="1440" w:val="left"/>
        </w:tabs>
        <w:autoSpaceDE w:val="0"/>
        <w:widowControl/>
        <w:spacing w:line="254" w:lineRule="exact" w:before="0" w:after="0"/>
        <w:ind w:left="1080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High resolution drones and satellite drawings to assess the health and development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crops. </w:t>
      </w:r>
    </w:p>
    <w:p>
      <w:pPr>
        <w:autoSpaceDN w:val="0"/>
        <w:autoSpaceDE w:val="0"/>
        <w:widowControl/>
        <w:spacing w:line="266" w:lineRule="exact" w:before="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Weather APIs and local climate stations provide updated meteorological data.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76" w:lineRule="exact" w:before="28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Autonomous Alert and Response System: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Depending on the future analysis, the 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sends the notifications and recommendations through the mobile app. This includes: 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Timely pesticides for pesticides. </w:t>
      </w:r>
    </w:p>
    <w:p>
      <w:pPr>
        <w:autoSpaceDN w:val="0"/>
        <w:autoSpaceDE w:val="0"/>
        <w:widowControl/>
        <w:spacing w:line="266" w:lineRule="exact" w:before="1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 irrigation program based on weather conditions. </w:t>
      </w:r>
    </w:p>
    <w:p>
      <w:pPr>
        <w:autoSpaceDN w:val="0"/>
        <w:autoSpaceDE w:val="0"/>
        <w:widowControl/>
        <w:spacing w:line="266" w:lineRule="exact" w:before="1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 harvesting advice under potential storm or drought. </w:t>
      </w:r>
    </w:p>
    <w:p>
      <w:pPr>
        <w:autoSpaceDN w:val="0"/>
        <w:autoSpaceDE w:val="0"/>
        <w:widowControl/>
        <w:spacing w:line="276" w:lineRule="exact" w:before="0" w:after="0"/>
        <w:ind w:left="72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AI-Powered Prediction Models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By processing this data using machine learning,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identifies patterns and trends to predict the risk. This insect may detect indications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early warning of infections, crop diseases and climate -related dangers before continuing. </w:t>
      </w:r>
    </w:p>
    <w:p>
      <w:pPr>
        <w:sectPr>
          <w:pgSz w:w="12240" w:h="15840"/>
          <w:pgMar w:top="720" w:right="1296" w:bottom="11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14" w:val="left"/>
          <w:tab w:pos="1080" w:val="left"/>
        </w:tabs>
        <w:autoSpaceDE w:val="0"/>
        <w:widowControl/>
        <w:spacing w:line="268" w:lineRule="exact" w:before="0" w:after="0"/>
        <w:ind w:left="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Autonomous Warnings and Response Systems: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Depending on the future analysis,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transmits the notifications and recommendations through a mobile app.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Timely pesticides for pesticides. </w:t>
      </w:r>
    </w:p>
    <w:p>
      <w:pPr>
        <w:autoSpaceDN w:val="0"/>
        <w:autoSpaceDE w:val="0"/>
        <w:widowControl/>
        <w:spacing w:line="244" w:lineRule="exact" w:before="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Adjusted irrigation program based on weather conditions. </w:t>
      </w:r>
    </w:p>
    <w:p>
      <w:pPr>
        <w:autoSpaceDN w:val="0"/>
        <w:autoSpaceDE w:val="0"/>
        <w:widowControl/>
        <w:spacing w:line="244" w:lineRule="exact" w:before="1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Active harvesting advice under potential storm or drought. </w:t>
      </w:r>
    </w:p>
    <w:p>
      <w:pPr>
        <w:autoSpaceDN w:val="0"/>
        <w:autoSpaceDE w:val="0"/>
        <w:widowControl/>
        <w:spacing w:line="276" w:lineRule="exact" w:before="280" w:after="0"/>
        <w:ind w:left="720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Secure and Transparent Data Storage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All operating data is stored using blockchain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techniques, and ensures that items are tamper-proof and reliable. It is especially useful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requirements, compliance with agricultural rules and long -term analysis. </w:t>
      </w:r>
    </w:p>
    <w:p>
      <w:pPr>
        <w:autoSpaceDN w:val="0"/>
        <w:autoSpaceDE w:val="0"/>
        <w:widowControl/>
        <w:spacing w:line="276" w:lineRule="exact" w:before="0" w:after="0"/>
        <w:ind w:left="72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Simple and Avaible User Interface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system of the system is designed for ease of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available in many languages. It shows a comfortable dashboard with real -time updates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action -rich insights. </w:t>
      </w:r>
    </w:p>
    <w:p>
      <w:pPr>
        <w:autoSpaceDN w:val="0"/>
        <w:autoSpaceDE w:val="0"/>
        <w:widowControl/>
        <w:spacing w:line="266" w:lineRule="exact" w:before="12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9.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Unique Attributes </w:t>
      </w:r>
    </w:p>
    <w:p>
      <w:pPr>
        <w:autoSpaceDN w:val="0"/>
        <w:autoSpaceDE w:val="0"/>
        <w:widowControl/>
        <w:spacing w:line="276" w:lineRule="exact" w:before="278" w:after="0"/>
        <w:ind w:left="720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Future Intelligence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Unlike traditional systems that only report current conditions,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invention constantly estimates the dangers of future. This future ability gives farmers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 to work prematurely, which prevents damage before the injury. </w:t>
      </w:r>
    </w:p>
    <w:p>
      <w:pPr>
        <w:autoSpaceDN w:val="0"/>
        <w:autoSpaceDE w:val="0"/>
        <w:widowControl/>
        <w:spacing w:line="276" w:lineRule="exact" w:before="0" w:after="0"/>
        <w:ind w:left="720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Completely Automated Decision Support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system processes free raw data to action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-rich insights and protects the farmer without manual analysis or the need for input.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facility reduces the requirement for agricultural advisers or technical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significantly. </w:t>
      </w:r>
    </w:p>
    <w:p>
      <w:pPr>
        <w:autoSpaceDN w:val="0"/>
        <w:autoSpaceDE w:val="0"/>
        <w:widowControl/>
        <w:spacing w:line="276" w:lineRule="exact" w:before="0" w:after="0"/>
        <w:ind w:left="720" w:right="26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Scalability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It can be implemented on smallholder farms with minimal infrastructure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scaled up for large corporate farms. The modular structure allows the technology to grow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needs and capacity of the user. </w:t>
      </w:r>
    </w:p>
    <w:p>
      <w:pPr>
        <w:autoSpaceDN w:val="0"/>
        <w:autoSpaceDE w:val="0"/>
        <w:widowControl/>
        <w:spacing w:line="276" w:lineRule="exact" w:before="0" w:after="0"/>
        <w:ind w:left="720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Efficient Resource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By recommending precise application of water,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fertilizers, and pesticides based on actual needs, the system minimizes unnecessary usage,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reduces environmental pollution, and cuts operational costs. </w:t>
      </w:r>
    </w:p>
    <w:p>
      <w:pPr>
        <w:autoSpaceDN w:val="0"/>
        <w:autoSpaceDE w:val="0"/>
        <w:widowControl/>
        <w:spacing w:line="276" w:lineRule="exact" w:before="0" w:after="0"/>
        <w:ind w:left="720" w:right="26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Long-Term Planning Support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accumulation of historical and seasonal data allows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farmers to plan crop rotations, optimize planting schedules, and manage soil health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time. This leads to increased productivity and improved soil sustainability. </w:t>
      </w:r>
    </w:p>
    <w:p>
      <w:pPr>
        <w:autoSpaceDN w:val="0"/>
        <w:autoSpaceDE w:val="0"/>
        <w:widowControl/>
        <w:spacing w:line="264" w:lineRule="exact" w:before="292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10.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76" w:lineRule="exact" w:before="282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AI-Driven Agricultural Damage Prediction System represents a significant leap forward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digitization of agriculture. By integrating real-time data acquisition, AI-based risk assessment,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automated decision-making, it provides a comprehensive solution to mitigate crop losses.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scalable, user-centric design ensures that farmers across socioeconomic and geographical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boundaries can benefit from advanced technology, ultimately fostering a more resilient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productive agricultural sector. </w:t>
      </w:r>
    </w:p>
    <w:p>
      <w:pPr>
        <w:autoSpaceDN w:val="0"/>
        <w:tabs>
          <w:tab w:pos="708" w:val="left"/>
        </w:tabs>
        <w:autoSpaceDE w:val="0"/>
        <w:widowControl/>
        <w:spacing w:line="266" w:lineRule="exact" w:before="8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PROBLEM ADDRESSED BY THE INVENTION:</w:t>
      </w:r>
    </w:p>
    <w:p>
      <w:pPr>
        <w:sectPr>
          <w:pgSz w:w="12240" w:h="15840"/>
          <w:pgMar w:top="724" w:right="1358" w:bottom="11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1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transition to electric public transportation presents several significant challenges that hinder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efficient operation of electric buses and trains. The Self-Sufficient Charging System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Electric Public Transportation addresses the following key problems: </w:t>
      </w:r>
    </w:p>
    <w:p>
      <w:pPr>
        <w:autoSpaceDN w:val="0"/>
        <w:autoSpaceDE w:val="0"/>
        <w:widowControl/>
        <w:spacing w:line="318" w:lineRule="exact" w:before="200" w:after="0"/>
        <w:ind w:left="732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Unexpected Crop Failures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Agricultural losses due to pest outbreaks, diseases,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climatic extremes often catch farmers by surprise. These unforeseen events drastically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impact yields and income, especially for smallholders. </w:t>
      </w:r>
    </w:p>
    <w:p>
      <w:pPr>
        <w:autoSpaceDN w:val="0"/>
        <w:autoSpaceDE w:val="0"/>
        <w:widowControl/>
        <w:spacing w:line="318" w:lineRule="exact" w:before="198" w:after="0"/>
        <w:ind w:left="732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Limited Manual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Manual crop inspection is labor-intensive, time-consuming,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prone to human error. It’s often ineffective on large farms or in remote areas,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early signs of trouble might go unnoticed until it’s too late. </w:t>
      </w:r>
    </w:p>
    <w:p>
      <w:pPr>
        <w:autoSpaceDN w:val="0"/>
        <w:autoSpaceDE w:val="0"/>
        <w:widowControl/>
        <w:spacing w:line="318" w:lineRule="exact" w:before="198" w:after="0"/>
        <w:ind w:left="732" w:right="288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Underutilization of Technolog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In many regions, the use of advanced data-driven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farming tools is still limited. Farmers lack access to systems that analyze historical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 data to inform proactive decisions. </w:t>
      </w:r>
    </w:p>
    <w:p>
      <w:pPr>
        <w:autoSpaceDN w:val="0"/>
        <w:autoSpaceDE w:val="0"/>
        <w:widowControl/>
        <w:spacing w:line="318" w:lineRule="exact" w:before="198" w:after="0"/>
        <w:ind w:left="732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High Input Costs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Resources like water, pesticides, and fertilizers are frequently overused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to the lack of accurate data, leading to wasteful expenditure and environmental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degradation. </w:t>
      </w:r>
    </w:p>
    <w:p>
      <w:pPr>
        <w:autoSpaceDN w:val="0"/>
        <w:autoSpaceDE w:val="0"/>
        <w:widowControl/>
        <w:spacing w:line="318" w:lineRule="exact" w:before="198" w:after="0"/>
        <w:ind w:left="732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Lack of Reliable Data Records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Conventional farming lacks standardized recordkeeping,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making it difficult to track crop history, evaluate performance, or present evidence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claims and subsidies. </w:t>
      </w:r>
    </w:p>
    <w:p>
      <w:pPr>
        <w:autoSpaceDN w:val="0"/>
        <w:autoSpaceDE w:val="0"/>
        <w:widowControl/>
        <w:spacing w:line="318" w:lineRule="exact" w:before="198" w:after="0"/>
        <w:ind w:left="732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Barriers to Technology Access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Complex systems often fail to address the digital divide,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leaving out small and marginal farmers who need support the most but lack access to user-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friendly, low-cost solutions. </w:t>
      </w:r>
    </w:p>
    <w:p>
      <w:pPr>
        <w:autoSpaceDN w:val="0"/>
        <w:autoSpaceDE w:val="0"/>
        <w:widowControl/>
        <w:spacing w:line="266" w:lineRule="exact" w:before="250" w:after="0"/>
        <w:ind w:left="3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318" w:lineRule="exact" w:before="200" w:after="0"/>
        <w:ind w:left="12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invention directly addresses these critical issues by providing a scalable, intuitive,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predictive system. It equips farmers with timely, actionable information that enables better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decision-making and improves resilience against agricultural risks.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5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OBJECTIVE OF THE INVENTION (Provide minimum two)</w:t>
      </w:r>
    </w:p>
    <w:p>
      <w:pPr>
        <w:autoSpaceDN w:val="0"/>
        <w:autoSpaceDE w:val="0"/>
        <w:widowControl/>
        <w:spacing w:line="240" w:lineRule="auto" w:before="716" w:after="0"/>
        <w:ind w:left="12" w:right="20" w:firstLine="0"/>
        <w:jc w:val="both"/>
      </w:pPr>
      <w:r>
        <w:drawing>
          <wp:inline xmlns:a="http://schemas.openxmlformats.org/drawingml/2006/main" xmlns:pic="http://schemas.openxmlformats.org/drawingml/2006/picture">
            <wp:extent cx="237490" cy="170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Increase Crop Protection 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One of the primary objectives of the AI-driven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Agriculture Damage Prediction System is to deliver accurate and timely predictions to enable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proactive measures, reducing the impact of potential threats.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490" cy="170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Minimize Financial Risk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Another key objective is to reduce the unexpected agricultural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that can devastate a farmer’s income. This invention reduces that risk by offering timely </w:t>
      </w:r>
    </w:p>
    <w:p>
      <w:pPr>
        <w:sectPr>
          <w:pgSz w:w="12240" w:h="15840"/>
          <w:pgMar w:top="724" w:right="1358" w:bottom="78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alerts and tailored recommendations, allowing farmers to mitigate problems before they cause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loss. This is especially important for smallholder farmers who often operate on tight </w:t>
      </w:r>
    </w:p>
    <w:p>
      <w:pPr>
        <w:autoSpaceDN w:val="0"/>
        <w:autoSpaceDE w:val="0"/>
        <w:widowControl/>
        <w:spacing w:line="266" w:lineRule="exact" w:before="52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margins and cannot afford unpredictable disruptions. 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Encourage Eco-Friendly Farming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Precision agriculture is a key goal of the system. By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recommending actions based on actual field data, it helps reduce the excessive use of water,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fertilizers, and pesticides. This minimizes environmental impact and supports the move toward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sustainable farming practices, which is increasingly important in the face of climate change.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Empower Data-Based Farming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system provides farmers with easy access to actionable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insights derived from a combination of historical trends and current field conditions. With this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data, they can make more strategic decisions about crop management, resource allocation, and </w:t>
      </w:r>
    </w:p>
    <w:p>
      <w:pPr>
        <w:autoSpaceDN w:val="0"/>
        <w:autoSpaceDE w:val="0"/>
        <w:widowControl/>
        <w:spacing w:line="266" w:lineRule="exact" w:before="52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seasonal planning, rather than relying solely on traditional experience or guesswork. 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Make Smart Farming Inclusive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One of the central objectives is to make advanced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agricultural technology accessible to everyone. The system’s user-friendly design ensures that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 those with limited technical knowledge can benefit. By offering support in multiple languages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requiring minimal training, it bridges the digital divide in rural areas and empowers a wider </w:t>
      </w:r>
    </w:p>
    <w:p>
      <w:pPr>
        <w:autoSpaceDN w:val="0"/>
        <w:autoSpaceDE w:val="0"/>
        <w:widowControl/>
        <w:spacing w:line="266" w:lineRule="exact" w:before="54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farming community.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Support Documentation and Claims: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Every piece of data collected from crop conditions to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actions is securely logged using blockchain technology. This ensures that records are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tamper-proof and verifiable, making it easier for farmers to file accurate insurance claims, comply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agricultural regulations, and qualify for government subsidies or financial support programs.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Blockchain-secured records ensure transparency and accuracy in data storage. This supports not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day-to-day farm management but also provides verifiable proof for insurance claims,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subsidies, and compliance with agricultural regulations. Enable blockchain-secured </w:t>
      </w:r>
    </w:p>
    <w:p>
      <w:pPr>
        <w:autoSpaceDN w:val="0"/>
        <w:autoSpaceDE w:val="0"/>
        <w:widowControl/>
        <w:spacing w:line="266" w:lineRule="exact" w:before="50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recordkeeping for easy access to verifiable data for insurance, audits, and subsidies.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7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STATE OF THE ART/ RESEARCH GAP/NOVELTY:</w:t>
      </w:r>
    </w:p>
    <w:p>
      <w:pPr>
        <w:autoSpaceDN w:val="0"/>
        <w:autoSpaceDE w:val="0"/>
        <w:widowControl/>
        <w:spacing w:line="266" w:lineRule="exact" w:before="816" w:after="0"/>
        <w:ind w:left="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Sr. </w:t>
      </w:r>
    </w:p>
    <w:p>
      <w:pPr>
        <w:autoSpaceDN w:val="0"/>
        <w:tabs>
          <w:tab w:pos="2750" w:val="left"/>
          <w:tab w:pos="5100" w:val="left"/>
          <w:tab w:pos="7328" w:val="left"/>
        </w:tabs>
        <w:autoSpaceDE w:val="0"/>
        <w:widowControl/>
        <w:spacing w:line="424" w:lineRule="exact" w:before="0" w:after="0"/>
        <w:ind w:left="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Study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Abstract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Research Gap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Novelty </w:t>
      </w:r>
    </w:p>
    <w:p>
      <w:pPr>
        <w:autoSpaceDN w:val="0"/>
        <w:tabs>
          <w:tab w:pos="2750" w:val="left"/>
          <w:tab w:pos="5100" w:val="left"/>
          <w:tab w:pos="5962" w:val="left"/>
          <w:tab w:pos="7078" w:val="left"/>
          <w:tab w:pos="7328" w:val="left"/>
          <w:tab w:pos="8660" w:val="left"/>
        </w:tabs>
        <w:autoSpaceDE w:val="0"/>
        <w:widowControl/>
        <w:spacing w:line="360" w:lineRule="exact" w:before="218" w:after="0"/>
        <w:ind w:left="6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Crop Disease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patents describe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</w:t>
      </w:r>
    </w:p>
    <w:p>
      <w:pPr>
        <w:autoSpaceDN w:val="0"/>
        <w:tabs>
          <w:tab w:pos="5100" w:val="left"/>
          <w:tab w:pos="6484" w:val="left"/>
          <w:tab w:pos="7328" w:val="left"/>
          <w:tab w:pos="8472" w:val="left"/>
          <w:tab w:pos="9086" w:val="left"/>
        </w:tabs>
        <w:autoSpaceDE w:val="0"/>
        <w:widowControl/>
        <w:spacing w:line="266" w:lineRule="exact" w:before="0" w:after="0"/>
        <w:ind w:left="27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 that utilize 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</w:t>
      </w:r>
    </w:p>
    <w:p>
      <w:pPr>
        <w:autoSpaceDN w:val="0"/>
        <w:autoSpaceDE w:val="0"/>
        <w:widowControl/>
        <w:spacing w:line="266" w:lineRule="exact" w:before="0" w:after="0"/>
        <w:ind w:left="6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Prediction and </w:t>
      </w:r>
    </w:p>
    <w:p>
      <w:pPr>
        <w:autoSpaceDN w:val="0"/>
        <w:tabs>
          <w:tab w:pos="2750" w:val="left"/>
          <w:tab w:pos="5100" w:val="left"/>
          <w:tab w:pos="7328" w:val="left"/>
        </w:tabs>
        <w:autoSpaceDE w:val="0"/>
        <w:widowControl/>
        <w:spacing w:line="266" w:lineRule="exact" w:before="0" w:after="0"/>
        <w:ind w:left="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machine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post-symptom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combining real-time </w:t>
      </w:r>
    </w:p>
    <w:p>
      <w:pPr>
        <w:autoSpaceDN w:val="0"/>
        <w:tabs>
          <w:tab w:pos="2750" w:val="left"/>
          <w:tab w:pos="5100" w:val="left"/>
          <w:tab w:pos="6774" w:val="left"/>
          <w:tab w:pos="7328" w:val="left"/>
        </w:tabs>
        <w:autoSpaceDE w:val="0"/>
        <w:widowControl/>
        <w:spacing w:line="266" w:lineRule="exact" w:before="0" w:after="0"/>
        <w:ind w:left="6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Treatment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models to predict crop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appearance,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sensor data, climate </w:t>
      </w:r>
    </w:p>
    <w:p>
      <w:pPr>
        <w:autoSpaceDN w:val="0"/>
        <w:tabs>
          <w:tab w:pos="2750" w:val="left"/>
          <w:tab w:pos="5100" w:val="left"/>
          <w:tab w:pos="7328" w:val="left"/>
        </w:tabs>
        <w:autoSpaceDE w:val="0"/>
        <w:widowControl/>
        <w:spacing w:line="266" w:lineRule="exact" w:before="0" w:after="0"/>
        <w:ind w:left="6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AI and ML 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diseases by analyzing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 may not fully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information, and AI-</w:t>
      </w:r>
    </w:p>
    <w:p>
      <w:pPr>
        <w:autoSpaceDN w:val="0"/>
        <w:tabs>
          <w:tab w:pos="4690" w:val="left"/>
          <w:tab w:pos="5100" w:val="left"/>
          <w:tab w:pos="6402" w:val="left"/>
          <w:tab w:pos="7328" w:val="left"/>
          <w:tab w:pos="8742" w:val="left"/>
        </w:tabs>
        <w:autoSpaceDE w:val="0"/>
        <w:widowControl/>
        <w:spacing w:line="266" w:lineRule="exact" w:before="10" w:after="0"/>
        <w:ind w:left="27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images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real-time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driven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image </w:t>
      </w:r>
    </w:p>
    <w:p>
      <w:pPr>
        <w:sectPr>
          <w:pgSz w:w="12240" w:h="15840"/>
          <w:pgMar w:top="724" w:right="1358" w:bottom="81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>
        <w:trPr>
          <w:trHeight w:hRule="exact" w:val="72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Sr. 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Study 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5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Abstract 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Research Gap </w:t>
            </w:r>
          </w:p>
        </w:tc>
        <w:tc>
          <w:tcPr>
            <w:tcW w:type="dxa" w:w="2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36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Novelty </w:t>
            </w:r>
          </w:p>
        </w:tc>
      </w:tr>
      <w:tr>
        <w:trPr>
          <w:trHeight w:hRule="exact" w:val="4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5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(EP4022556A4 / 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data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analysis to predict </w:t>
            </w:r>
          </w:p>
        </w:tc>
      </w:tr>
      <w:tr>
        <w:trPr>
          <w:trHeight w:hRule="exact" w:val="260"/>
        </w:trPr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5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US20220414795A1)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parameters,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enabling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proactive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disease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potential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crop </w:t>
            </w:r>
          </w:p>
        </w:tc>
      </w:tr>
      <w:tr>
        <w:trPr>
          <w:trHeight w:hRule="exact" w:val="280"/>
        </w:trPr>
        <w:tc>
          <w:tcPr>
            <w:tcW w:type="dxa" w:w="1044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early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detection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prediction.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2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diseases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before </w:t>
            </w:r>
          </w:p>
        </w:tc>
      </w:tr>
      <w:tr>
        <w:trPr>
          <w:trHeight w:hRule="exact" w:val="280"/>
        </w:trPr>
        <w:tc>
          <w:tcPr>
            <w:tcW w:type="dxa" w:w="1044"/>
            <w:vMerge/>
            <w:tcBorders/>
          </w:tcPr>
          <w:p/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treatment 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symptoms manifest, </w:t>
            </w:r>
          </w:p>
        </w:tc>
      </w:tr>
      <w:tr>
        <w:trPr>
          <w:trHeight w:hRule="exact" w:val="284"/>
        </w:trPr>
        <w:tc>
          <w:tcPr>
            <w:tcW w:type="dxa" w:w="1044"/>
            <w:vMerge/>
            <w:tcBorders/>
          </w:tcPr>
          <w:p/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recommendations.</w:t>
            </w:r>
          </w:p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allowing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530"/>
        <w:ind w:left="731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preemptive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interventions.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>
        <w:trPr>
          <w:trHeight w:hRule="exact" w:val="32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1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6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patent presents an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Our solution builds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5634"/>
            <w:gridSpan w:val="9"/>
            <w:vMerge/>
            <w:tcBorders/>
          </w:tcPr>
          <w:p/>
        </w:tc>
        <w:tc>
          <w:tcPr>
            <w:tcW w:type="dxa" w:w="43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upon this by feeding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integrated IoT platform </w:t>
            </w:r>
          </w:p>
        </w:tc>
        <w:tc>
          <w:tcPr>
            <w:tcW w:type="dxa" w:w="3130"/>
            <w:gridSpan w:val="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5634"/>
            <w:gridSpan w:val="9"/>
            <w:vMerge/>
            <w:tcBorders/>
          </w:tcPr>
          <w:p/>
        </w:tc>
        <w:tc>
          <w:tcPr>
            <w:tcW w:type="dxa" w:w="43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system focuses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collected IoT data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21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Integrated IoT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System for Smart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Agriculture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Management</w:t>
            </w:r>
          </w:p>
        </w:tc>
        <w:tc>
          <w:tcPr>
            <w:tcW w:type="dxa" w:w="7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9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collects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3130"/>
            <w:gridSpan w:val="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43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collection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into AI models that </w:t>
            </w:r>
          </w:p>
        </w:tc>
      </w:tr>
      <w:tr>
        <w:trPr>
          <w:trHeight w:hRule="exact" w:val="12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1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monitors </w:t>
            </w:r>
          </w:p>
        </w:tc>
        <w:tc>
          <w:tcPr>
            <w:tcW w:type="dxa" w:w="13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agricultural </w:t>
            </w:r>
          </w:p>
        </w:tc>
        <w:tc>
          <w:tcPr>
            <w:tcW w:type="dxa" w:w="3130"/>
            <w:gridSpan w:val="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2504"/>
            <w:gridSpan w:val="4"/>
            <w:vMerge/>
            <w:tcBorders/>
          </w:tcPr>
          <w:p/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monitoring but lacks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generate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forecasts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7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real-time, </w:t>
            </w:r>
          </w:p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626"/>
            <w:vMerge/>
            <w:tcBorders/>
          </w:tcPr>
          <w:p/>
        </w:tc>
        <w:tc>
          <w:tcPr>
            <w:tcW w:type="dxa" w:w="2504"/>
            <w:gridSpan w:val="4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personalized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5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1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utilizing </w:t>
            </w:r>
          </w:p>
        </w:tc>
        <w:tc>
          <w:tcPr>
            <w:tcW w:type="dxa" w:w="75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 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626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predictive </w:t>
            </w:r>
          </w:p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customized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advice </w:t>
            </w:r>
          </w:p>
        </w:tc>
      </w:tr>
      <w:tr>
        <w:trPr>
          <w:trHeight w:hRule="exact" w:val="146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248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predictive analytics to </w:t>
            </w:r>
          </w:p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626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626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4382"/>
            <w:gridSpan w:val="7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recommendations 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each farmer's </w:t>
            </w:r>
          </w:p>
        </w:tc>
      </w:tr>
      <w:tr>
        <w:trPr>
          <w:trHeight w:hRule="exact" w:val="152"/>
        </w:trPr>
        <w:tc>
          <w:tcPr>
            <w:tcW w:type="dxa" w:w="626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(US10728336B2) </w:t>
            </w:r>
          </w:p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enhance 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crop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yield, </w:t>
            </w:r>
          </w:p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626"/>
            <w:vMerge/>
            <w:tcBorders/>
          </w:tcPr>
          <w:p/>
        </w:tc>
        <w:tc>
          <w:tcPr>
            <w:tcW w:type="dxa" w:w="626"/>
            <w:vMerge/>
            <w:tcBorders/>
          </w:tcPr>
          <w:p/>
        </w:tc>
        <w:tc>
          <w:tcPr>
            <w:tcW w:type="dxa" w:w="2504"/>
            <w:gridSpan w:val="4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tailored to individual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unique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situation, </w:t>
            </w:r>
          </w:p>
        </w:tc>
      </w:tr>
      <w:tr>
        <w:trPr>
          <w:trHeight w:hRule="exact" w:val="140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optimize food storage, </w:t>
            </w:r>
          </w:p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626"/>
            <w:vMerge/>
            <w:tcBorders/>
          </w:tcPr>
          <w:p/>
        </w:tc>
        <w:tc>
          <w:tcPr>
            <w:tcW w:type="dxa" w:w="5634"/>
            <w:gridSpan w:val="9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farm conditions.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enhancing decision-</w:t>
            </w:r>
          </w:p>
        </w:tc>
      </w:tr>
      <w:tr>
        <w:trPr>
          <w:trHeight w:hRule="exact" w:val="138"/>
        </w:trPr>
        <w:tc>
          <w:tcPr>
            <w:tcW w:type="dxa" w:w="626"/>
            <w:vMerge/>
            <w:tcBorders/>
          </w:tcPr>
          <w:p/>
        </w:tc>
        <w:tc>
          <w:tcPr>
            <w:tcW w:type="dxa" w:w="33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6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3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 </w:t>
            </w:r>
          </w:p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626"/>
            <w:vMerge/>
            <w:tcBorders/>
          </w:tcPr>
          <w:p/>
        </w:tc>
        <w:tc>
          <w:tcPr>
            <w:tcW w:type="dxa" w:w="3130"/>
            <w:gridSpan w:val="5"/>
            <w:vMerge/>
            <w:tcBorders/>
          </w:tcPr>
          <w:p/>
        </w:tc>
        <w:tc>
          <w:tcPr>
            <w:tcW w:type="dxa" w:w="2504"/>
            <w:gridSpan w:val="4"/>
            <w:vMerge/>
            <w:tcBorders/>
          </w:tcPr>
          <w:p/>
        </w:tc>
        <w:tc>
          <w:tcPr>
            <w:tcW w:type="dxa" w:w="43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making and resource </w:t>
            </w:r>
          </w:p>
        </w:tc>
      </w:tr>
      <w:tr>
        <w:trPr>
          <w:trHeight w:hRule="exact" w:val="138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3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distribution logistics.</w:t>
            </w:r>
          </w:p>
        </w:tc>
        <w:tc>
          <w:tcPr>
            <w:tcW w:type="dxa" w:w="3130"/>
            <w:gridSpan w:val="5"/>
            <w:vMerge/>
            <w:tcBorders/>
          </w:tcPr>
          <w:p/>
        </w:tc>
      </w:tr>
      <w:tr>
        <w:trPr>
          <w:trHeight w:hRule="exact" w:val="550"/>
        </w:trPr>
        <w:tc>
          <w:tcPr>
            <w:tcW w:type="dxa" w:w="626"/>
            <w:vMerge/>
            <w:tcBorders/>
          </w:tcPr>
          <w:p/>
        </w:tc>
        <w:tc>
          <w:tcPr>
            <w:tcW w:type="dxa" w:w="5634"/>
            <w:gridSpan w:val="9"/>
            <w:vMerge/>
            <w:tcBorders/>
          </w:tcPr>
          <w:p/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10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efficiency.</w:t>
            </w:r>
          </w:p>
        </w:tc>
      </w:tr>
      <w:tr>
        <w:trPr>
          <w:trHeight w:hRule="exact" w:val="58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94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6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patent </w:t>
            </w:r>
          </w:p>
        </w:tc>
        <w:tc>
          <w:tcPr>
            <w:tcW w:type="dxa" w:w="91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outlines 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0" w:after="0"/>
              <w:ind w:left="0" w:right="5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Our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invention </w:t>
            </w:r>
          </w:p>
        </w:tc>
      </w:tr>
      <w:tr>
        <w:trPr>
          <w:trHeight w:hRule="exact" w:val="274"/>
        </w:trPr>
        <w:tc>
          <w:tcPr>
            <w:tcW w:type="dxa" w:w="626"/>
            <w:vMerge/>
            <w:tcBorders/>
          </w:tcPr>
          <w:p/>
        </w:tc>
        <w:tc>
          <w:tcPr>
            <w:tcW w:type="dxa" w:w="2504"/>
            <w:gridSpan w:val="4"/>
            <w:vMerge/>
            <w:tcBorders/>
          </w:tcPr>
          <w:p/>
        </w:tc>
        <w:tc>
          <w:tcPr>
            <w:tcW w:type="dxa" w:w="1252"/>
            <w:gridSpan w:val="2"/>
            <w:vMerge/>
            <w:tcBorders/>
          </w:tcPr>
          <w:p/>
        </w:tc>
        <w:tc>
          <w:tcPr>
            <w:tcW w:type="dxa" w:w="1878"/>
            <w:gridSpan w:val="3"/>
            <w:vMerge/>
            <w:tcBorders/>
          </w:tcPr>
          <w:p/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2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merges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satellite </w:t>
            </w:r>
          </w:p>
        </w:tc>
      </w:tr>
      <w:tr>
        <w:trPr>
          <w:trHeight w:hRule="exact" w:val="275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systems that use various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approach may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imagery with on-</w:t>
            </w:r>
          </w:p>
        </w:tc>
      </w:tr>
      <w:tr>
        <w:trPr>
          <w:trHeight w:hRule="exact" w:val="276"/>
        </w:trPr>
        <w:tc>
          <w:tcPr>
            <w:tcW w:type="dxa" w:w="626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Systems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sensors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fully integrate satellite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ground sensor data </w:t>
            </w:r>
          </w:p>
        </w:tc>
      </w:tr>
      <w:tr>
        <w:trPr>
          <w:trHeight w:hRule="exact" w:val="275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Methods for Crop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analytics to monitor 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imagery with real-time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machine </w:t>
            </w:r>
          </w:p>
        </w:tc>
      </w:tr>
      <w:tr>
        <w:trPr>
          <w:trHeight w:hRule="exact" w:val="277"/>
        </w:trPr>
        <w:tc>
          <w:tcPr>
            <w:tcW w:type="dxa" w:w="626"/>
            <w:vMerge/>
            <w:tcBorders/>
          </w:tcPr>
          <w:p/>
        </w:tc>
        <w:tc>
          <w:tcPr>
            <w:tcW w:type="dxa" w:w="29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Health Monitoring,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crop </w:t>
            </w:r>
          </w:p>
        </w:tc>
        <w:tc>
          <w:tcPr>
            <w:tcW w:type="dxa" w:w="9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health,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assess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ground sensor data,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learning algorithms </w:t>
            </w:r>
          </w:p>
        </w:tc>
      </w:tr>
      <w:tr>
        <w:trPr>
          <w:trHeight w:hRule="exact" w:val="261"/>
        </w:trPr>
        <w:tc>
          <w:tcPr>
            <w:tcW w:type="dxa" w:w="626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Assessment, </w:t>
            </w:r>
          </w:p>
        </w:tc>
        <w:tc>
          <w:tcPr>
            <w:tcW w:type="dxa" w:w="2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conditions, and predict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potentially limiting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provide real-time, </w:t>
            </w:r>
          </w:p>
        </w:tc>
      </w:tr>
      <w:tr>
        <w:trPr>
          <w:trHeight w:hRule="exact" w:val="280"/>
        </w:trPr>
        <w:tc>
          <w:tcPr>
            <w:tcW w:type="dxa" w:w="626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Prediction</w:t>
            </w:r>
          </w:p>
        </w:tc>
        <w:tc>
          <w:tcPr>
            <w:tcW w:type="dxa" w:w="2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potential issues, aiming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accuracy 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accurate, and farm-</w:t>
            </w:r>
          </w:p>
        </w:tc>
      </w:tr>
      <w:tr>
        <w:trPr>
          <w:trHeight w:hRule="exact" w:val="280"/>
        </w:trPr>
        <w:tc>
          <w:tcPr>
            <w:tcW w:type="dxa" w:w="626"/>
            <w:vMerge/>
            <w:tcBorders/>
          </w:tcPr>
          <w:p/>
        </w:tc>
        <w:tc>
          <w:tcPr>
            <w:tcW w:type="dxa" w:w="2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(US20220107298A1)</w:t>
            </w:r>
          </w:p>
        </w:tc>
        <w:tc>
          <w:tcPr>
            <w:tcW w:type="dxa" w:w="23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improve agricultural 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timeliness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risk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specific risk alerts, </w:t>
            </w:r>
          </w:p>
        </w:tc>
      </w:tr>
      <w:tr>
        <w:trPr>
          <w:trHeight w:hRule="exact" w:val="280"/>
        </w:trPr>
        <w:tc>
          <w:tcPr>
            <w:tcW w:type="dxa" w:w="626"/>
            <w:vMerge/>
            <w:tcBorders/>
          </w:tcPr>
          <w:p/>
        </w:tc>
        <w:tc>
          <w:tcPr>
            <w:tcW w:type="dxa" w:w="3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productivity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assessments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enabling timely and </w:t>
            </w:r>
          </w:p>
        </w:tc>
      </w:tr>
      <w:tr>
        <w:trPr>
          <w:trHeight w:hRule="exact" w:val="280"/>
        </w:trPr>
        <w:tc>
          <w:tcPr>
            <w:tcW w:type="dxa" w:w="626"/>
            <w:vMerge/>
            <w:tcBorders/>
          </w:tcPr>
          <w:p/>
        </w:tc>
        <w:tc>
          <w:tcPr>
            <w:tcW w:type="dxa" w:w="4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10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sustainability.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1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precise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528"/>
        <w:ind w:left="0" w:right="7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interventions.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31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3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0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IoT-Based Farming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patent describes an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system primarily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apply </w:t>
            </w:r>
          </w:p>
        </w:tc>
      </w:tr>
      <w:tr>
        <w:trPr>
          <w:trHeight w:hRule="exact" w:val="271"/>
        </w:trPr>
        <w:tc>
          <w:tcPr>
            <w:tcW w:type="dxa" w:w="1342"/>
            <w:vMerge/>
            <w:tcBorders/>
          </w:tcPr>
          <w:p/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 Plant Growth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IoT-based system that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addresses </w:t>
            </w:r>
          </w:p>
        </w:tc>
        <w:tc>
          <w:tcPr>
            <w:tcW w:type="dxa" w:w="3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irrigation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blockchain to field-</w:t>
            </w:r>
          </w:p>
        </w:tc>
      </w:tr>
      <w:tr>
        <w:trPr>
          <w:trHeight w:hRule="exact" w:val="280"/>
        </w:trPr>
        <w:tc>
          <w:tcPr>
            <w:tcW w:type="dxa" w:w="134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Ecosystem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includes sensors 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3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fertilization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level operations by </w:t>
            </w:r>
          </w:p>
        </w:tc>
      </w:tr>
      <w:tr>
        <w:trPr>
          <w:trHeight w:hRule="exact" w:val="273"/>
        </w:trPr>
        <w:tc>
          <w:tcPr>
            <w:tcW w:type="dxa" w:w="134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(US11195015B2)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automated mechanisms </w:t>
            </w:r>
          </w:p>
        </w:tc>
        <w:tc>
          <w:tcPr>
            <w:tcW w:type="dxa" w:w="32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optimization but does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securely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logging </w:t>
            </w:r>
          </w:p>
        </w:tc>
      </w:tr>
      <w:tr>
        <w:trPr>
          <w:trHeight w:hRule="exact" w:val="267"/>
        </w:trPr>
        <w:tc>
          <w:tcPr>
            <w:tcW w:type="dxa" w:w="1342"/>
            <w:vMerge/>
            <w:tcBorders/>
          </w:tcPr>
          <w:p/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monitor plant growth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 </w:t>
            </w:r>
          </w:p>
        </w:tc>
        <w:tc>
          <w:tcPr>
            <w:tcW w:type="dxa" w:w="3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incorporate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 data and </w:t>
            </w:r>
          </w:p>
        </w:tc>
      </w:tr>
      <w:tr>
        <w:trPr>
          <w:trHeight w:hRule="exact" w:val="264"/>
        </w:trPr>
        <w:tc>
          <w:tcPr>
            <w:tcW w:type="dxa" w:w="1342"/>
            <w:vMerge/>
            <w:tcBorders/>
          </w:tcPr>
          <w:p/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conditions, aiming to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blockchain technology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farming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actions,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8" w:right="140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363"/>
        <w:gridCol w:w="2363"/>
        <w:gridCol w:w="2363"/>
        <w:gridCol w:w="2363"/>
      </w:tblGrid>
      <w:tr>
        <w:trPr>
          <w:trHeight w:hRule="exact" w:val="56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Sr. 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Study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Abstract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0" w:right="3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Research Gap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3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Novelty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2"/>
        <w:ind w:left="0" w:right="0"/>
      </w:pPr>
    </w:p>
    <w:p>
      <w:pPr>
        <w:sectPr>
          <w:pgSz w:w="12240" w:h="15840"/>
          <w:pgMar w:top="748" w:right="1360" w:bottom="84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736" w:right="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optimize irrigation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fertilization processes </w:t>
      </w:r>
    </w:p>
    <w:p>
      <w:pPr>
        <w:sectPr>
          <w:type w:val="continuous"/>
          <w:pgSz w:w="12240" w:h="15840"/>
          <w:pgMar w:top="748" w:right="1360" w:bottom="842" w:left="1428" w:header="720" w:footer="720" w:gutter="0"/>
          <w:cols w:num="2" w:equalWidth="0">
            <w:col w:w="5098" w:space="0"/>
            <w:col w:w="4354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secure data logging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</w:t>
      </w:r>
    </w:p>
    <w:p>
      <w:pPr>
        <w:autoSpaceDN w:val="0"/>
        <w:autoSpaceDE w:val="0"/>
        <w:widowControl/>
        <w:spacing w:line="266" w:lineRule="exact" w:before="10" w:after="1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accountability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accountability, and </w:t>
      </w:r>
    </w:p>
    <w:p>
      <w:pPr>
        <w:sectPr>
          <w:type w:val="nextColumn"/>
          <w:pgSz w:w="12240" w:h="15840"/>
          <w:pgMar w:top="748" w:right="1360" w:bottom="842" w:left="1428" w:header="720" w:footer="720" w:gutter="0"/>
          <w:cols w:num="2" w:equalWidth="0">
            <w:col w:w="5098" w:space="0"/>
            <w:col w:w="43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2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25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enhanced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crop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field-level operations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simplifying </w:t>
            </w:r>
          </w:p>
        </w:tc>
      </w:tr>
      <w:tr>
        <w:trPr>
          <w:trHeight w:hRule="exact" w:val="288"/>
        </w:trPr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6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production.</w:t>
            </w:r>
          </w:p>
        </w:tc>
        <w:tc>
          <w:tcPr>
            <w:tcW w:type="dxa" w:w="1890"/>
            <w:vMerge/>
            <w:tcBorders/>
          </w:tcPr>
          <w:p/>
        </w:tc>
        <w:tc>
          <w:tcPr>
            <w:tcW w:type="dxa" w:w="189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processes related to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7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claims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subsidy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verifications.</w:t>
      </w:r>
    </w:p>
    <w:p>
      <w:pPr>
        <w:autoSpaceDN w:val="0"/>
        <w:autoSpaceDE w:val="0"/>
        <w:widowControl/>
        <w:spacing w:line="264" w:lineRule="exact" w:before="590" w:after="6"/>
        <w:ind w:left="0" w:right="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mobile interface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</w:tblGrid>
      <w:tr>
        <w:trPr>
          <w:trHeight w:hRule="exact" w:val="27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98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4" w:after="0"/>
              <w:ind w:left="0" w:right="4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Various 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mobile </w:t>
            </w:r>
          </w:p>
        </w:tc>
        <w:tc>
          <w:tcPr>
            <w:tcW w:type="dxa" w:w="3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delivers </w:t>
            </w:r>
          </w:p>
        </w:tc>
        <w:tc>
          <w:tcPr>
            <w:tcW w:type="dxa" w:w="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dynamic, </w:t>
            </w:r>
          </w:p>
        </w:tc>
      </w:tr>
      <w:tr>
        <w:trPr>
          <w:trHeight w:hRule="exact" w:val="280"/>
        </w:trPr>
        <w:tc>
          <w:tcPr>
            <w:tcW w:type="dxa" w:w="591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3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Many existing apps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real-time </w:t>
            </w:r>
          </w:p>
        </w:tc>
        <w:tc>
          <w:tcPr>
            <w:tcW w:type="dxa" w:w="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insights </w:t>
            </w:r>
          </w:p>
        </w:tc>
      </w:tr>
      <w:tr>
        <w:trPr>
          <w:trHeight w:hRule="exact" w:val="260"/>
        </w:trPr>
        <w:tc>
          <w:tcPr>
            <w:tcW w:type="dxa" w:w="591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offer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static </w:t>
            </w:r>
          </w:p>
        </w:tc>
        <w:tc>
          <w:tcPr>
            <w:tcW w:type="dxa" w:w="256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personalized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generalized </w:t>
            </w:r>
          </w:p>
        </w:tc>
        <w:tc>
          <w:tcPr>
            <w:tcW w:type="dxa" w:w="21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through </w:t>
            </w:r>
          </w:p>
        </w:tc>
        <w:tc>
          <w:tcPr>
            <w:tcW w:type="dxa" w:w="9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AI,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</w:t>
            </w:r>
          </w:p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2955"/>
            <w:gridSpan w:val="5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31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available in local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4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farmers with weather </w:t>
            </w:r>
          </w:p>
        </w:tc>
        <w:tc>
          <w:tcPr>
            <w:tcW w:type="dxa" w:w="1182"/>
            <w:gridSpan w:val="2"/>
            <w:vMerge/>
            <w:tcBorders/>
          </w:tcPr>
          <w:p/>
        </w:tc>
        <w:tc>
          <w:tcPr>
            <w:tcW w:type="dxa" w:w="5319"/>
            <w:gridSpan w:val="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33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tailoring content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languages, </w:t>
            </w:r>
          </w:p>
        </w:tc>
        <w:tc>
          <w:tcPr>
            <w:tcW w:type="dxa" w:w="9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4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8" w:val="left"/>
                <w:tab w:pos="3956" w:val="left"/>
              </w:tabs>
              <w:autoSpaceDE w:val="0"/>
              <w:widowControl/>
              <w:spacing w:line="278" w:lineRule="exact" w:before="0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Mobile Applications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forecasts,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market </w:t>
            </w:r>
          </w:p>
          <w:p>
            <w:pPr>
              <w:autoSpaceDN w:val="0"/>
              <w:tabs>
                <w:tab w:pos="3270" w:val="left"/>
                <w:tab w:pos="3916" w:val="left"/>
              </w:tabs>
              <w:autoSpaceDE w:val="0"/>
              <w:widowControl/>
              <w:spacing w:line="266" w:lineRule="exact" w:before="0" w:after="0"/>
              <w:ind w:left="2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prices,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general </w:t>
            </w:r>
          </w:p>
          <w:p>
            <w:pPr>
              <w:autoSpaceDN w:val="0"/>
              <w:tabs>
                <w:tab w:pos="2338" w:val="left"/>
              </w:tabs>
              <w:autoSpaceDE w:val="0"/>
              <w:widowControl/>
              <w:spacing w:line="266" w:lineRule="exact" w:before="0" w:after="0"/>
              <w:ind w:left="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 Farmers.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farming advice, aiming </w:t>
            </w:r>
          </w:p>
        </w:tc>
        <w:tc>
          <w:tcPr>
            <w:tcW w:type="dxa" w:w="4137"/>
            <w:gridSpan w:val="7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43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farmer’s specific land,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designed to be user-</w:t>
            </w:r>
          </w:p>
        </w:tc>
      </w:tr>
      <w:tr>
        <w:trPr>
          <w:trHeight w:hRule="exact" w:val="260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crops, </w:t>
            </w:r>
          </w:p>
        </w:tc>
        <w:tc>
          <w:tcPr>
            <w:tcW w:type="dxa" w:w="19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friendly </w:t>
            </w:r>
          </w:p>
        </w:tc>
        <w:tc>
          <w:tcPr>
            <w:tcW w:type="dxa" w:w="7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even </w:t>
            </w:r>
          </w:p>
        </w:tc>
        <w:tc>
          <w:tcPr>
            <w:tcW w:type="dxa" w:w="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184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</w:t>
            </w:r>
          </w:p>
        </w:tc>
        <w:tc>
          <w:tcPr>
            <w:tcW w:type="dxa" w:w="247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3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first-time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assist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daily </w:t>
            </w:r>
          </w:p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4137"/>
            <w:gridSpan w:val="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591"/>
            <w:vMerge/>
            <w:tcBorders/>
          </w:tcPr>
          <w:p/>
        </w:tc>
        <w:tc>
          <w:tcPr>
            <w:tcW w:type="dxa" w:w="591"/>
            <w:vMerge/>
            <w:tcBorders/>
          </w:tcPr>
          <w:p/>
        </w:tc>
        <w:tc>
          <w:tcPr>
            <w:tcW w:type="dxa" w:w="591"/>
            <w:vMerge/>
            <w:tcBorders/>
          </w:tcPr>
          <w:p/>
        </w:tc>
        <w:tc>
          <w:tcPr>
            <w:tcW w:type="dxa" w:w="591"/>
            <w:vMerge/>
            <w:tcBorders/>
          </w:tcPr>
          <w:p/>
        </w:tc>
        <w:tc>
          <w:tcPr>
            <w:tcW w:type="dxa" w:w="352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conditions, and often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</w:t>
            </w:r>
          </w:p>
        </w:tc>
        <w:tc>
          <w:tcPr>
            <w:tcW w:type="dxa" w:w="7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users, </w:t>
            </w:r>
          </w:p>
        </w:tc>
      </w:tr>
      <w:tr>
        <w:trPr>
          <w:trHeight w:hRule="exact" w:val="140"/>
        </w:trPr>
        <w:tc>
          <w:tcPr>
            <w:tcW w:type="dxa" w:w="591"/>
            <w:vMerge/>
            <w:tcBorders/>
          </w:tcPr>
          <w:p/>
        </w:tc>
        <w:tc>
          <w:tcPr>
            <w:tcW w:type="dxa" w:w="4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agricultural activities.</w:t>
            </w:r>
          </w:p>
        </w:tc>
        <w:tc>
          <w:tcPr>
            <w:tcW w:type="dxa" w:w="4728"/>
            <w:gridSpan w:val="8"/>
            <w:vMerge/>
            <w:tcBorders/>
          </w:tcPr>
          <w:p/>
        </w:tc>
        <w:tc>
          <w:tcPr>
            <w:tcW w:type="dxa" w:w="1773"/>
            <w:gridSpan w:val="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lack </w:t>
            </w:r>
          </w:p>
        </w:tc>
        <w:tc>
          <w:tcPr>
            <w:tcW w:type="dxa" w:w="31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enhancing </w:t>
            </w:r>
          </w:p>
        </w:tc>
      </w:tr>
      <w:tr>
        <w:trPr>
          <w:trHeight w:hRule="exact" w:val="282"/>
        </w:trPr>
        <w:tc>
          <w:tcPr>
            <w:tcW w:type="dxa" w:w="591"/>
            <w:vMerge/>
            <w:tcBorders/>
          </w:tcPr>
          <w:p/>
        </w:tc>
        <w:tc>
          <w:tcPr>
            <w:tcW w:type="dxa" w:w="2364"/>
            <w:gridSpan w:val="4"/>
            <w:vMerge/>
            <w:tcBorders/>
          </w:tcPr>
          <w:p/>
        </w:tc>
        <w:tc>
          <w:tcPr>
            <w:tcW w:type="dxa" w:w="21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analytics capabilities.</w:t>
            </w:r>
          </w:p>
        </w:tc>
        <w:tc>
          <w:tcPr>
            <w:tcW w:type="dxa" w:w="15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accessibility </w:t>
            </w:r>
          </w:p>
        </w:tc>
        <w:tc>
          <w:tcPr>
            <w:tcW w:type="dxa" w:w="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7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decision-making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farmers</w:t>
      </w:r>
    </w:p>
    <w:p>
      <w:pPr>
        <w:autoSpaceDN w:val="0"/>
        <w:autoSpaceDE w:val="0"/>
        <w:widowControl/>
        <w:spacing w:line="264" w:lineRule="exact" w:before="572" w:after="0"/>
        <w:ind w:left="1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66" w:lineRule="exact" w:before="2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AI-Driven Agricultural Damage Prediction System goes beyond existing research by weaving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together predictive analytics, real-time data from IoT sensors, satellite insights, and blockchain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 into a single, intelligent system. Unlike previous work that focuses on isolated tools or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reactive measures, this system is designed to be proactive, accessible, and deeply integrated with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day-to-day farming activities. By helping farmers prevent damage before it happens, it opens new </w:t>
      </w:r>
    </w:p>
    <w:p>
      <w:pPr>
        <w:autoSpaceDN w:val="0"/>
        <w:autoSpaceDE w:val="0"/>
        <w:widowControl/>
        <w:spacing w:line="266" w:lineRule="exact" w:before="52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possibilities for smart, sustainable, and inclusive agriculture.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7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DETAILED DESCRIPTION: </w:t>
      </w:r>
    </w:p>
    <w:p>
      <w:pPr>
        <w:autoSpaceDN w:val="0"/>
        <w:autoSpaceDE w:val="0"/>
        <w:widowControl/>
        <w:spacing w:line="266" w:lineRule="exact" w:before="25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AI-Driven Agricultural Damage Prediction System is a conceptually innovative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solution aimed at revolutionizing modern farming by predicting potential crop damage through the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of AI and smart technologies. It is designed to empower farmers with accurate forecasts and </w:t>
      </w:r>
    </w:p>
    <w:p>
      <w:pPr>
        <w:sectPr>
          <w:type w:val="continuous"/>
          <w:pgSz w:w="12240" w:h="15840"/>
          <w:pgMar w:top="748" w:right="1360" w:bottom="84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timely alerts that allow them to prevent or mitigate losses caused by pests, diseases, soil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degradation, and extreme weather conditions. The system integrates AI-based data analytics, IoT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sensors, satellite imagery, and blockchain technology into a unified predictive platform.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System Components </w:t>
      </w:r>
    </w:p>
    <w:p>
      <w:pPr>
        <w:autoSpaceDN w:val="0"/>
        <w:autoSpaceDE w:val="0"/>
        <w:widowControl/>
        <w:spacing w:line="266" w:lineRule="exact" w:before="252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2.1 Sensor and Satellite-Based Data Infrastructure</w:t>
      </w:r>
    </w:p>
    <w:p>
      <w:pPr>
        <w:autoSpaceDN w:val="0"/>
        <w:tabs>
          <w:tab w:pos="720" w:val="left"/>
        </w:tabs>
        <w:autoSpaceDE w:val="0"/>
        <w:widowControl/>
        <w:spacing w:line="330" w:lineRule="exact" w:before="1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IoT Sensors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Deployed across the farm to monitor critical parameters such as soil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moisture, temperature, humidity, and nutrient levels. These sensors continuously send real-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data to the analytics platform.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6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Satellite and Drone Imaging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Provides visual data on plant health, crop coverage,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early signs of disease or water stress. This enables large-scale field assessments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enhances data granularity. </w:t>
      </w:r>
    </w:p>
    <w:p>
      <w:pPr>
        <w:autoSpaceDN w:val="0"/>
        <w:autoSpaceDE w:val="0"/>
        <w:widowControl/>
        <w:spacing w:line="266" w:lineRule="exact" w:before="250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2.2 Communication and Integration Tools</w:t>
      </w:r>
    </w:p>
    <w:p>
      <w:pPr>
        <w:autoSpaceDN w:val="0"/>
        <w:tabs>
          <w:tab w:pos="720" w:val="left"/>
        </w:tabs>
        <w:autoSpaceDE w:val="0"/>
        <w:widowControl/>
        <w:spacing w:line="338" w:lineRule="exact" w:before="1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Sensor 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Data from field sensors are transmitted wirelessly 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protocols like LoRaWAN, Zigbee, or 4G LTE, ensuring seamless real-time updates. </w:t>
      </w:r>
    </w:p>
    <w:p>
      <w:pPr>
        <w:autoSpaceDN w:val="0"/>
        <w:tabs>
          <w:tab w:pos="720" w:val="left"/>
        </w:tabs>
        <w:autoSpaceDE w:val="0"/>
        <w:widowControl/>
        <w:spacing w:line="338" w:lineRule="exact" w:before="15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API Integrations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platform can be integrated with external weather forecasting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 and climate databases for enriched data analysis. </w:t>
      </w:r>
    </w:p>
    <w:p>
      <w:pPr>
        <w:autoSpaceDN w:val="0"/>
        <w:autoSpaceDE w:val="0"/>
        <w:widowControl/>
        <w:spacing w:line="266" w:lineRule="exact" w:before="252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2.3 Central Intelligence Platform</w:t>
      </w:r>
    </w:p>
    <w:p>
      <w:pPr>
        <w:autoSpaceDN w:val="0"/>
        <w:tabs>
          <w:tab w:pos="720" w:val="left"/>
        </w:tabs>
        <w:autoSpaceDE w:val="0"/>
        <w:widowControl/>
        <w:spacing w:line="330" w:lineRule="exact" w:before="1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AI-Powered Analytics Engine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Machine learning models trained on agricultural datasets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analyze incoming data to detect patterns associated with crop stress, pest outbreaks,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 emergence. Predictions are continuously refined using historical and real-time data. </w:t>
      </w:r>
    </w:p>
    <w:p>
      <w:pPr>
        <w:autoSpaceDN w:val="0"/>
        <w:tabs>
          <w:tab w:pos="720" w:val="left"/>
        </w:tabs>
        <w:autoSpaceDE w:val="0"/>
        <w:widowControl/>
        <w:spacing w:line="330" w:lineRule="exact" w:before="1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Farmer Interface (Mobile/Web App)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 user-friendly application displays insights,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sends alerts, and recommends mitigation strategies in local languages. Farmers can track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field conditions, review risk forecasts, and receive step-by-step action plans. </w:t>
      </w:r>
    </w:p>
    <w:p>
      <w:pPr>
        <w:autoSpaceDN w:val="0"/>
        <w:tabs>
          <w:tab w:pos="720" w:val="left"/>
        </w:tabs>
        <w:autoSpaceDE w:val="0"/>
        <w:widowControl/>
        <w:spacing w:line="330" w:lineRule="exact" w:before="1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Blockchain-Backed Data Logging: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data and actions are recorded using blockchain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 to ensure accuracy, traceability, and transparency, particularly for crop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insurance or government compliance.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Technical Functionality </w:t>
      </w:r>
    </w:p>
    <w:p>
      <w:pPr>
        <w:autoSpaceDN w:val="0"/>
        <w:autoSpaceDE w:val="0"/>
        <w:widowControl/>
        <w:spacing w:line="266" w:lineRule="exact" w:before="252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3.1 Predictive Risk Detection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6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Pattern Recognition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AI identifies early warning signals from multisource data inputs—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soil trends, temperature spikes, or pest migration patterns—before visual damage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appears. </w:t>
      </w:r>
    </w:p>
    <w:p>
      <w:pPr>
        <w:sectPr>
          <w:pgSz w:w="12240" w:h="15840"/>
          <w:pgMar w:top="724" w:right="1358" w:bottom="9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90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Severity Estimation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Based on detected risks, the system classifies the threat level (low,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moderate, high) and provides the appropriate response guidelines.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418" w:lineRule="exact" w:before="100" w:after="0"/>
        <w:ind w:left="36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3.2 Real-Time Data Processing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Continuous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Environmental and crop health data are monitored 24/7.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deviation from optimal thresholds triggers an analysis event. </w:t>
      </w:r>
    </w:p>
    <w:p>
      <w:pPr>
        <w:autoSpaceDN w:val="0"/>
        <w:autoSpaceDE w:val="0"/>
        <w:widowControl/>
        <w:spacing w:line="316" w:lineRule="exact" w:before="20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Instant Alerts and Recommendations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Actionable insights are delivered instantly to the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farmer’s device, ensuring rapid response to threats.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418" w:lineRule="exact" w:before="102" w:after="0"/>
        <w:ind w:left="36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3.3 Farm-wide Optimization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Resource Planning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Recommendations are generated to help minimize pesticide and water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without compromising crop protection. 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15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Temporal and Spatial Insights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system advises on when and where to act, guiding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farmers to prioritize the most vulnerable zones.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416" w:lineRule="exact" w:before="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Unique Features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4.1 Scalability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design allows for easy scaling,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whether it’s a smallholding or a large commercial estate,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modular system design allows easy deployment and expansion, without major infrastructure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418" w:lineRule="exact" w:before="98" w:after="0"/>
        <w:ind w:left="36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4.2 Farmer-Centric Design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Built for usability in rural settings, the system is intuitive and supports regional languages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offline functionality for areas with low connectivity.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418" w:lineRule="exact" w:before="100" w:after="0"/>
        <w:ind w:left="36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4.3 Verified and Trustworthy Data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Blockchain integration ensures that farm activity records and prediction data remain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immutable and verifiable for future reference or policy support. </w:t>
      </w:r>
    </w:p>
    <w:p>
      <w:pPr>
        <w:autoSpaceDN w:val="0"/>
        <w:tabs>
          <w:tab w:pos="708" w:val="left"/>
        </w:tabs>
        <w:autoSpaceDE w:val="0"/>
        <w:widowControl/>
        <w:spacing w:line="358" w:lineRule="exact" w:before="15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AI-Driven Agricultural Damage Prediction System introduces a powerful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artificial intelligence, sensor-based monitoring, satellite analytics, and blockchain-backed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transparency to create a next-generation farming assistant. Its proactive nature enables farmers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 before damage occurs, improving yields, reducing input waste, and contributing to a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resilient and sustainable agriculture ecosystem.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Process Workflow: </w:t>
      </w:r>
    </w:p>
    <w:p>
      <w:pPr>
        <w:sectPr>
          <w:pgSz w:w="12240" w:h="15840"/>
          <w:pgMar w:top="724" w:right="1358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25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98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7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5079" cy="29197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5079" cy="291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404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E.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RESULTS AND ADVANTAGES: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AI-Driven Agricultural Damage Prediction System introduces a fresh and forward-thinking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 to farming by turning raw data into real-time insights. Compared to traditional methods,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concept offers a smarter, more reliable, and more efficient way to manage agricultural risks: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Boost in Farming Efficiency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Early Detection of Risks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system can flag threats like pests, diseases, or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stress before they cause actual damage, giving farmers a head start to protect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crops. 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15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Smarter Farm Decisions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With AI analyzing sensor and climate data, farmers get specific,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timely recommendations that help them act quickly and wisely. </w:t>
      </w:r>
    </w:p>
    <w:p>
      <w:pPr>
        <w:autoSpaceDN w:val="0"/>
        <w:tabs>
          <w:tab w:pos="720" w:val="left"/>
        </w:tabs>
        <w:autoSpaceDE w:val="0"/>
        <w:widowControl/>
        <w:spacing w:line="428" w:lineRule="exact" w:before="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Better Use of Resources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Targeted Input Usage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By knowing exactly where and when to apply fertilizers,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pesticides, or water, farmers avoid waste and reduce costs. </w:t>
      </w:r>
    </w:p>
    <w:p>
      <w:pPr>
        <w:autoSpaceDN w:val="0"/>
        <w:tabs>
          <w:tab w:pos="720" w:val="left"/>
        </w:tabs>
        <w:autoSpaceDE w:val="0"/>
        <w:widowControl/>
        <w:spacing w:line="342" w:lineRule="exact" w:before="15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Eco-Friendly Practices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This precision helps cut down on chemical overuse and promotes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sustainable, responsible farming. </w:t>
      </w:r>
    </w:p>
    <w:p>
      <w:pPr>
        <w:autoSpaceDN w:val="0"/>
        <w:tabs>
          <w:tab w:pos="720" w:val="left"/>
        </w:tabs>
        <w:autoSpaceDE w:val="0"/>
        <w:widowControl/>
        <w:spacing w:line="430" w:lineRule="exact" w:before="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Enhanced Support for Farmers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Live Alerts and Advice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Whether it's a disease risk or an upcoming weather event, farmers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are notified right away with simple, helpful instruction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720" w:right="1358" w:bottom="10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2" w:val="left"/>
        </w:tabs>
        <w:autoSpaceDE w:val="0"/>
        <w:widowControl/>
        <w:spacing w:line="242" w:lineRule="exact" w:before="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Designed for 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interface is built for ease of use, with regional language </w:t>
      </w:r>
    </w:p>
    <w:p>
      <w:pPr>
        <w:autoSpaceDN w:val="0"/>
        <w:autoSpaceDE w:val="0"/>
        <w:widowControl/>
        <w:spacing w:line="266" w:lineRule="exact" w:before="50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support to help farmers from all backgrounds b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enefit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Scalability and Flexibility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Fits Any Farm Size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From small local plots to commercial farms, the system can scale </w:t>
      </w:r>
    </w:p>
    <w:p>
      <w:pPr>
        <w:autoSpaceDN w:val="0"/>
        <w:autoSpaceDE w:val="0"/>
        <w:widowControl/>
        <w:spacing w:line="266" w:lineRule="exact" w:before="54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major hardware or software changes.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Works With Existing Tools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It’s designed to integrate smoothly into what farmers are </w:t>
      </w:r>
    </w:p>
    <w:p>
      <w:pPr>
        <w:autoSpaceDN w:val="0"/>
        <w:autoSpaceDE w:val="0"/>
        <w:widowControl/>
        <w:spacing w:line="266" w:lineRule="exact" w:before="50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already using, reducing barriers to adoption.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Cost-Saving in the Long Run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Less Waste, More Yield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Efficient use of resources leads to reduced costs and better </w:t>
      </w:r>
    </w:p>
    <w:p>
      <w:pPr>
        <w:autoSpaceDN w:val="0"/>
        <w:autoSpaceDE w:val="0"/>
        <w:widowControl/>
        <w:spacing w:line="264" w:lineRule="exact" w:before="52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returns on investment. </w:t>
      </w:r>
    </w:p>
    <w:p>
      <w:pPr>
        <w:autoSpaceDN w:val="0"/>
        <w:tabs>
          <w:tab w:pos="732" w:val="left"/>
        </w:tabs>
        <w:autoSpaceDE w:val="0"/>
        <w:widowControl/>
        <w:spacing w:line="264" w:lineRule="exact" w:before="232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Fewer Mistakes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Automation and intelligent alerts reduce errors that typically come from </w:t>
      </w:r>
    </w:p>
    <w:p>
      <w:pPr>
        <w:autoSpaceDN w:val="0"/>
        <w:autoSpaceDE w:val="0"/>
        <w:widowControl/>
        <w:spacing w:line="266" w:lineRule="exact" w:before="54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guesswork or human oversight.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Transparent and Reliable Records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Trustworthy Data Logs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Blockchain technology securely stores farm data, offering a </w:t>
      </w:r>
    </w:p>
    <w:p>
      <w:pPr>
        <w:autoSpaceDN w:val="0"/>
        <w:autoSpaceDE w:val="0"/>
        <w:widowControl/>
        <w:spacing w:line="266" w:lineRule="exact" w:before="52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reliable digital record for audits, insurance claims, or policy support. </w:t>
      </w:r>
    </w:p>
    <w:p>
      <w:pPr>
        <w:autoSpaceDN w:val="0"/>
        <w:autoSpaceDE w:val="0"/>
        <w:widowControl/>
        <w:spacing w:line="266" w:lineRule="exact" w:before="252" w:after="0"/>
        <w:ind w:left="1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Compared to Conventional Approaches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Manual monitoring takes time and often misses early signs of damage.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farming apps give broad tips, not tailored, real-time advice.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IoT tools without AI only show current data—they don't predict or recommend. </w:t>
      </w:r>
    </w:p>
    <w:p>
      <w:pPr>
        <w:autoSpaceDN w:val="0"/>
        <w:tabs>
          <w:tab w:pos="732" w:val="left"/>
        </w:tabs>
        <w:autoSpaceDE w:val="0"/>
        <w:widowControl/>
        <w:spacing w:line="264" w:lineRule="exact" w:before="234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64" w:lineRule="exact" w:before="2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AI-driven agriculture damage prediction system stands out by giving farmers exactly what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need—early, accurate, and actionable insights. It supports smarter farming, lowers input </w:t>
      </w:r>
    </w:p>
    <w:p>
      <w:pPr>
        <w:autoSpaceDN w:val="0"/>
        <w:autoSpaceDE w:val="0"/>
        <w:widowControl/>
        <w:spacing w:line="264" w:lineRule="exact" w:before="52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waste, builds resilience, and encourages long-term sustainability.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7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EXPANSION: </w:t>
      </w:r>
    </w:p>
    <w:p>
      <w:pPr>
        <w:autoSpaceDN w:val="0"/>
        <w:autoSpaceDE w:val="0"/>
        <w:widowControl/>
        <w:spacing w:line="266" w:lineRule="exact" w:before="2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bring this idea to life and ensure it's useful across diverse agricultural settings, several </w:t>
      </w:r>
    </w:p>
    <w:p>
      <w:pPr>
        <w:autoSpaceDN w:val="0"/>
        <w:autoSpaceDE w:val="0"/>
        <w:widowControl/>
        <w:spacing w:line="266" w:lineRule="exact" w:before="52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key aspects must be considered during development and rollout: </w:t>
      </w:r>
    </w:p>
    <w:p>
      <w:pPr>
        <w:autoSpaceDN w:val="0"/>
        <w:tabs>
          <w:tab w:pos="732" w:val="left"/>
        </w:tabs>
        <w:autoSpaceDE w:val="0"/>
        <w:widowControl/>
        <w:spacing w:line="310" w:lineRule="exact" w:before="186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Compatibility with Crops and Locations </w:t>
      </w:r>
    </w:p>
    <w:p>
      <w:pPr>
        <w:sectPr>
          <w:pgSz w:w="12240" w:h="15840"/>
          <w:pgMar w:top="724" w:right="1362" w:bottom="95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Tailored AI Models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Each crop has unique risks. The system must be trained on region-</w:t>
      </w:r>
    </w:p>
    <w:p>
      <w:pPr>
        <w:autoSpaceDN w:val="0"/>
        <w:autoSpaceDE w:val="0"/>
        <w:widowControl/>
        <w:spacing w:line="266" w:lineRule="exact" w:before="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data to give accurate predictions.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Adaptable to Local Conditions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Soil, weather, and farming styles vary—models should </w:t>
      </w:r>
    </w:p>
    <w:p>
      <w:pPr>
        <w:autoSpaceDN w:val="0"/>
        <w:autoSpaceDE w:val="0"/>
        <w:widowControl/>
        <w:spacing w:line="266" w:lineRule="exact" w:before="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 those local realities.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Hardware and Sensor Setup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Good Coverage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Sensors must be placed strategically to reflect conditions across the </w:t>
      </w:r>
    </w:p>
    <w:p>
      <w:pPr>
        <w:autoSpaceDN w:val="0"/>
        <w:autoSpaceDE w:val="0"/>
        <w:widowControl/>
        <w:spacing w:line="266" w:lineRule="exact" w:before="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whole field.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Built for the Outdoors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Devices should be tough enough to work in rain, heat, or dust </w:t>
      </w:r>
    </w:p>
    <w:p>
      <w:pPr>
        <w:autoSpaceDN w:val="0"/>
        <w:autoSpaceDE w:val="0"/>
        <w:widowControl/>
        <w:spacing w:line="266" w:lineRule="exact" w:before="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frequent maintenance.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Reliable Connectivity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Stable Networks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Whether it’s mobile data, LoRa, or Wi-Fi, the system must stay </w:t>
      </w:r>
    </w:p>
    <w:p>
      <w:pPr>
        <w:autoSpaceDN w:val="0"/>
        <w:autoSpaceDE w:val="0"/>
        <w:widowControl/>
        <w:spacing w:line="266" w:lineRule="exact" w:before="5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connected to deliver real-time insights.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Offline Capabilities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It should also collect and sync data later if connectivity is temporarily </w:t>
      </w:r>
    </w:p>
    <w:p>
      <w:pPr>
        <w:autoSpaceDN w:val="0"/>
        <w:autoSpaceDE w:val="0"/>
        <w:widowControl/>
        <w:spacing w:line="264" w:lineRule="exact" w:before="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lost.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Strong AI and Fast Processing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Ongoing Model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As more data comes in, the AI must learn and adapt to become </w:t>
      </w:r>
    </w:p>
    <w:p>
      <w:pPr>
        <w:autoSpaceDN w:val="0"/>
        <w:autoSpaceDE w:val="0"/>
        <w:widowControl/>
        <w:spacing w:line="264" w:lineRule="exact" w:before="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accurate.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Quick Response Times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Fast processing is key to sending alerts before it’s too late.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5. Integration with Farming Tools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Sync with Software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Many farmers already use digital farm tools. This system should </w:t>
      </w:r>
    </w:p>
    <w:p>
      <w:pPr>
        <w:autoSpaceDN w:val="0"/>
        <w:autoSpaceDE w:val="0"/>
        <w:widowControl/>
        <w:spacing w:line="310" w:lineRule="exact" w:before="5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connect with those for smooth usage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Customizable Features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Letting farmers tweak the system for their own needs can help </w:t>
      </w:r>
    </w:p>
    <w:p>
      <w:pPr>
        <w:autoSpaceDN w:val="0"/>
        <w:autoSpaceDE w:val="0"/>
        <w:widowControl/>
        <w:spacing w:line="266" w:lineRule="exact" w:before="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adoption.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Easy and Supportive User Experience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Clear Interface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app should be simple, visually clear, and available in regional </w:t>
      </w:r>
    </w:p>
    <w:p>
      <w:pPr>
        <w:autoSpaceDN w:val="0"/>
        <w:autoSpaceDE w:val="0"/>
        <w:widowControl/>
        <w:spacing w:line="266" w:lineRule="exact" w:before="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Ongoing Help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Help centers, FAQs, and training support should be part of the system for </w:t>
      </w:r>
    </w:p>
    <w:p>
      <w:pPr>
        <w:autoSpaceDN w:val="0"/>
        <w:autoSpaceDE w:val="0"/>
        <w:widowControl/>
        <w:spacing w:line="266" w:lineRule="exact" w:before="5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long-term use.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Compliance and Sustainability Goals </w:t>
      </w:r>
    </w:p>
    <w:p>
      <w:pPr>
        <w:sectPr>
          <w:pgSz w:w="12240" w:h="15840"/>
          <w:pgMar w:top="724" w:right="1358" w:bottom="8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2" w:val="left"/>
        </w:tabs>
        <w:autoSpaceDE w:val="0"/>
        <w:widowControl/>
        <w:spacing w:line="242" w:lineRule="exact" w:before="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Follow Laws and Ethics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It should comply with local data privacy rules and agricultural </w:t>
      </w:r>
    </w:p>
    <w:p>
      <w:pPr>
        <w:autoSpaceDN w:val="0"/>
        <w:autoSpaceDE w:val="0"/>
        <w:widowControl/>
        <w:spacing w:line="266" w:lineRule="exact" w:before="50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Support for Green Farming: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should help meet sustainability goals, like </w:t>
      </w:r>
    </w:p>
    <w:p>
      <w:pPr>
        <w:autoSpaceDN w:val="0"/>
        <w:autoSpaceDE w:val="0"/>
        <w:widowControl/>
        <w:spacing w:line="266" w:lineRule="exact" w:before="52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reducing emissions and avoiding over-farming.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266" w:lineRule="exact" w:before="2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building with these real-world needs in mind, this system can become a trusted partner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farmers everywhere. It will be practical, scalable, and supportive of long-term growth and </w:t>
      </w:r>
    </w:p>
    <w:p>
      <w:pPr>
        <w:autoSpaceDN w:val="0"/>
        <w:autoSpaceDE w:val="0"/>
        <w:widowControl/>
        <w:spacing w:line="266" w:lineRule="exact" w:before="54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stewardship. </w:t>
      </w:r>
    </w:p>
    <w:p>
      <w:pPr>
        <w:autoSpaceDN w:val="0"/>
        <w:autoSpaceDE w:val="0"/>
        <w:widowControl/>
        <w:spacing w:line="264" w:lineRule="exact" w:before="7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 WORKING PROTOTYPE/ FORMULATION/ DESIGN/COMPOSITION: </w:t>
      </w:r>
    </w:p>
    <w:p>
      <w:pPr>
        <w:autoSpaceDN w:val="0"/>
        <w:autoSpaceDE w:val="0"/>
        <w:widowControl/>
        <w:spacing w:line="264" w:lineRule="exact" w:before="2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 of now, this project is at the idea and planning stage.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prototype is not ready. It will </w:t>
      </w:r>
    </w:p>
    <w:p>
      <w:pPr>
        <w:autoSpaceDN w:val="0"/>
        <w:autoSpaceDE w:val="0"/>
        <w:widowControl/>
        <w:spacing w:line="266" w:lineRule="exact" w:before="54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at least a year to complete it. </w:t>
      </w:r>
    </w:p>
    <w:p>
      <w:pPr>
        <w:autoSpaceDN w:val="0"/>
        <w:autoSpaceDE w:val="0"/>
        <w:widowControl/>
        <w:spacing w:line="266" w:lineRule="exact" w:before="7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G.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EXISTING DATA: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shape, train, and test the predictive models, the system will draw from trusted global data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sources and real-world case studies: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Global Agriculture Databases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OECD iLibrary, FAO, Global Findex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These databases offer insights into regional crop </w:t>
      </w:r>
    </w:p>
    <w:p>
      <w:pPr>
        <w:autoSpaceDN w:val="0"/>
        <w:autoSpaceDE w:val="0"/>
        <w:widowControl/>
        <w:spacing w:line="266" w:lineRule="exact" w:before="52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threats, pest activity, and seasonal weather patterns.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Real-World Pilot Insights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6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Precision Farming in India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Early programs using IoT sensors reported up to 20% better </w:t>
      </w:r>
    </w:p>
    <w:p>
      <w:pPr>
        <w:autoSpaceDN w:val="0"/>
        <w:autoSpaceDE w:val="0"/>
        <w:widowControl/>
        <w:spacing w:line="266" w:lineRule="exact" w:before="50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yields and 30% less water use. </w:t>
      </w:r>
    </w:p>
    <w:p>
      <w:pPr>
        <w:autoSpaceDN w:val="0"/>
        <w:tabs>
          <w:tab w:pos="732" w:val="left"/>
        </w:tabs>
        <w:autoSpaceDE w:val="0"/>
        <w:widowControl/>
        <w:spacing w:line="264" w:lineRule="exact" w:before="234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Smart Farming in Israel and the Netherlands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Success stories from AI-backed farms </w:t>
      </w:r>
    </w:p>
    <w:p>
      <w:pPr>
        <w:autoSpaceDN w:val="0"/>
        <w:autoSpaceDE w:val="0"/>
        <w:widowControl/>
        <w:spacing w:line="266" w:lineRule="exact" w:before="52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prove the value of early detection and tailored interventions.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Climate and Environmental Monitoring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Satellite Data (NASA, ISRO)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Will be used for large-scale field tracking, such as rainfall </w:t>
      </w:r>
    </w:p>
    <w:p>
      <w:pPr>
        <w:autoSpaceDN w:val="0"/>
        <w:autoSpaceDE w:val="0"/>
        <w:widowControl/>
        <w:spacing w:line="266" w:lineRule="exact" w:before="54" w:after="0"/>
        <w:ind w:left="7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patterns and vegetation stress.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28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Weather Forecasting APIs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Help predict short- and long-term climate threats.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Academic Research and Journals </w:t>
      </w:r>
    </w:p>
    <w:p>
      <w:pPr>
        <w:sectPr>
          <w:pgSz w:w="12240" w:h="15840"/>
          <w:pgMar w:top="724" w:right="1358" w:bottom="81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32" w:val="left"/>
        </w:tabs>
        <w:autoSpaceDE w:val="0"/>
        <w:widowControl/>
        <w:spacing w:line="290" w:lineRule="exact" w:before="0" w:after="0"/>
        <w:ind w:left="37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Sources like IEEE, Springer, ScienceDirect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Provide peer-reviewed studies that back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technologies and frameworks proposed in this system. </w:t>
      </w:r>
    </w:p>
    <w:p>
      <w:pPr>
        <w:autoSpaceDN w:val="0"/>
        <w:tabs>
          <w:tab w:pos="732" w:val="left"/>
        </w:tabs>
        <w:autoSpaceDE w:val="0"/>
        <w:widowControl/>
        <w:spacing w:line="266" w:lineRule="exact" w:before="230" w:after="0"/>
        <w:ind w:left="3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Conclusion </w:t>
      </w:r>
    </w:p>
    <w:p>
      <w:pPr>
        <w:autoSpaceDN w:val="0"/>
        <w:autoSpaceDE w:val="0"/>
        <w:widowControl/>
        <w:spacing w:line="318" w:lineRule="exact" w:before="198" w:after="710"/>
        <w:ind w:left="0" w:right="5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grounding this system in existing, reliable datasets and past successful implementations, it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evolve into a highly accurate, real-world-ready tool. This data-driven foundation will also guide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refinement of the AI engine, improve precision, and support better outcomes for farmers.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4979"/>
        <w:gridCol w:w="4979"/>
      </w:tblGrid>
      <w:tr>
        <w:trPr>
          <w:trHeight w:hRule="exact" w:val="38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USE AND DISCLOSURE (IMPORTANT):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Please answer the following questions: </w:t>
            </w:r>
          </w:p>
        </w:tc>
      </w:tr>
    </w:tbl>
    <w:p>
      <w:pPr>
        <w:autoSpaceDN w:val="0"/>
        <w:autoSpaceDE w:val="0"/>
        <w:widowControl/>
        <w:spacing w:line="6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319"/>
        <w:gridCol w:w="3319"/>
        <w:gridCol w:w="3319"/>
      </w:tblGrid>
      <w:tr>
        <w:trPr>
          <w:trHeight w:hRule="exact" w:val="1082"/>
        </w:trPr>
        <w:tc>
          <w:tcPr>
            <w:tcW w:type="dxa" w:w="7486"/>
            <w:tcBorders>
              <w:start w:sz="4.0" w:val="single" w:color="#000000"/>
              <w:top w:sz="3.200000000000273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Have you described or shown your invention/ design to anyone or in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 conference? </w:t>
            </w:r>
          </w:p>
        </w:tc>
        <w:tc>
          <w:tcPr>
            <w:tcW w:type="dxa" w:w="1262"/>
            <w:tcBorders>
              <w:start w:sz="5.599999999999909" w:val="single" w:color="#000000"/>
              <w:top w:sz="3.200000000000273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5.599999999999909" w:val="single" w:color="#000000"/>
              <w:top w:sz="3.200000000000273" w:val="single" w:color="#000000"/>
              <w:end w:sz="4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(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  <w:tr>
        <w:trPr>
          <w:trHeight w:hRule="exact" w:val="850"/>
        </w:trPr>
        <w:tc>
          <w:tcPr>
            <w:tcW w:type="dxa" w:w="7486"/>
            <w:tcBorders>
              <w:start w:sz="4.0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64" w:right="432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Have you made any attempts to commercialize your invention (for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example, have you approached any companies about purchasing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manufacturing your invention)? </w:t>
            </w:r>
          </w:p>
        </w:tc>
        <w:tc>
          <w:tcPr>
            <w:tcW w:type="dxa" w:w="126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5.599999999999909" w:val="single" w:color="#000000"/>
              <w:top w:sz="5.600000000000364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(No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  <w:tr>
        <w:trPr>
          <w:trHeight w:hRule="exact" w:val="1086"/>
        </w:trPr>
        <w:tc>
          <w:tcPr>
            <w:tcW w:type="dxa" w:w="7486"/>
            <w:tcBorders>
              <w:start w:sz="4.0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 your invention been described in any printed publication, or any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form of media, such as the Internet? </w:t>
            </w:r>
          </w:p>
        </w:tc>
        <w:tc>
          <w:tcPr>
            <w:tcW w:type="dxa" w:w="126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5.599999999999909" w:val="single" w:color="#000000"/>
              <w:top w:sz="6.400000000000091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(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  <w:tr>
        <w:trPr>
          <w:trHeight w:hRule="exact" w:val="850"/>
        </w:trPr>
        <w:tc>
          <w:tcPr>
            <w:tcW w:type="dxa" w:w="7486"/>
            <w:tcBorders>
              <w:start w:sz="4.0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 you have any collaboration with any other institute or organization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same? Provide name and other details. </w:t>
            </w:r>
          </w:p>
        </w:tc>
        <w:tc>
          <w:tcPr>
            <w:tcW w:type="dxa" w:w="126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5.599999999999909" w:val="single" w:color="#000000"/>
              <w:top w:sz="5.599999999999909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(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  <w:tr>
        <w:trPr>
          <w:trHeight w:hRule="exact" w:val="846"/>
        </w:trPr>
        <w:tc>
          <w:tcPr>
            <w:tcW w:type="dxa" w:w="7486"/>
            <w:tcBorders>
              <w:start w:sz="4.0" w:val="single" w:color="#000000"/>
              <w:top w:sz="5.599999999999909" w:val="single" w:color="#000000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Regulatory body or any other approvals if required. </w:t>
            </w:r>
          </w:p>
        </w:tc>
        <w:tc>
          <w:tcPr>
            <w:tcW w:type="dxa" w:w="126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5.599999999999909" w:val="single" w:color="#000000"/>
              <w:top w:sz="5.599999999999909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(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316" w:lineRule="exact" w:before="478" w:after="0"/>
        <w:ind w:left="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Provide links and dates for such actions if the information has been made public (Google,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research papers, YouTube videos, etc.) before sharing with us.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</w:t>
      </w:r>
    </w:p>
    <w:p>
      <w:pPr>
        <w:autoSpaceDN w:val="0"/>
        <w:autoSpaceDE w:val="0"/>
        <w:widowControl/>
        <w:spacing w:line="318" w:lineRule="exact" w:before="200" w:after="0"/>
        <w:ind w:left="1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Provide the terms and conditions of the MOU also if the work is done in collaboration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outside university (Any Industry, other Universities, or any other entity).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</w:t>
      </w:r>
    </w:p>
    <w:p>
      <w:pPr>
        <w:autoSpaceDN w:val="0"/>
        <w:autoSpaceDE w:val="0"/>
        <w:widowControl/>
        <w:spacing w:line="266" w:lineRule="exact" w:before="250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Potential Chances of Commercialization.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Yes</w:t>
      </w:r>
    </w:p>
    <w:p>
      <w:pPr>
        <w:autoSpaceDN w:val="0"/>
        <w:autoSpaceDE w:val="0"/>
        <w:widowControl/>
        <w:spacing w:line="266" w:lineRule="exact" w:before="770" w:after="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List of companies which can be contacted for commercialization along with the website link. </w:t>
      </w:r>
    </w:p>
    <w:p>
      <w:pPr>
        <w:sectPr>
          <w:pgSz w:w="12240" w:h="15840"/>
          <w:pgMar w:top="724" w:right="854" w:bottom="106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 are two companies that specialize in AI-powered agriculture, IoT for smart farming, or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precision agri-tech solutions. These companies may be potential collaborators or licensing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partners for bringing your concept to market: </w:t>
      </w:r>
    </w:p>
    <w:p>
      <w:pPr>
        <w:autoSpaceDN w:val="0"/>
        <w:autoSpaceDE w:val="0"/>
        <w:widowControl/>
        <w:spacing w:line="266" w:lineRule="exact" w:before="25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CropX Technologies</w:t>
      </w:r>
    </w:p>
    <w:p>
      <w:pPr>
        <w:autoSpaceDN w:val="0"/>
        <w:autoSpaceDE w:val="0"/>
        <w:widowControl/>
        <w:spacing w:line="266" w:lineRule="exact" w:before="25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Overview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Offers a soil data analytics platform powered by IoT sensors and AI </w:t>
      </w:r>
    </w:p>
    <w:p>
      <w:pPr>
        <w:autoSpaceDN w:val="0"/>
        <w:autoSpaceDE w:val="0"/>
        <w:widowControl/>
        <w:spacing w:line="266" w:lineRule="exact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models to improve resource usage and crop outcomes. Their technology could </w:t>
      </w:r>
    </w:p>
    <w:p>
      <w:pPr>
        <w:autoSpaceDN w:val="0"/>
        <w:autoSpaceDE w:val="0"/>
        <w:widowControl/>
        <w:spacing w:line="266" w:lineRule="exact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 the integration of predictive modeling for damage prevention </w:t>
      </w:r>
    </w:p>
    <w:p>
      <w:pPr>
        <w:autoSpaceDN w:val="0"/>
        <w:autoSpaceDE w:val="0"/>
        <w:widowControl/>
        <w:spacing w:line="266" w:lineRule="exact" w:before="25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CropX</w:t>
          </w:r>
        </w:hyperlink>
      </w:r>
    </w:p>
    <w:p>
      <w:pPr>
        <w:autoSpaceDN w:val="0"/>
        <w:autoSpaceDE w:val="0"/>
        <w:widowControl/>
        <w:spacing w:line="266" w:lineRule="exact" w:before="25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AgEagle Aerial Systems Inc.</w:t>
      </w:r>
    </w:p>
    <w:p>
      <w:pPr>
        <w:autoSpaceDN w:val="0"/>
        <w:autoSpaceDE w:val="0"/>
        <w:widowControl/>
        <w:spacing w:line="264" w:lineRule="exact" w:before="254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Overview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Specializes in AI-integrated drone imaging, precision agriculture, and </w:t>
      </w:r>
    </w:p>
    <w:p>
      <w:pPr>
        <w:autoSpaceDN w:val="0"/>
        <w:autoSpaceDE w:val="0"/>
        <w:widowControl/>
        <w:spacing w:line="266" w:lineRule="exact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farm analytics. Their focus on agricultural monitoring through data-driven </w:t>
      </w:r>
    </w:p>
    <w:p>
      <w:pPr>
        <w:autoSpaceDN w:val="0"/>
        <w:autoSpaceDE w:val="0"/>
        <w:widowControl/>
        <w:spacing w:line="266" w:lineRule="exact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insights aligns with your predictive system. </w:t>
      </w:r>
    </w:p>
    <w:p>
      <w:pPr>
        <w:autoSpaceDN w:val="0"/>
        <w:autoSpaceDE w:val="0"/>
        <w:widowControl/>
        <w:spacing w:line="264" w:lineRule="exact" w:before="254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AgEagle</w:t>
          </w:r>
        </w:hyperlink>
      </w:r>
    </w:p>
    <w:p>
      <w:pPr>
        <w:autoSpaceDN w:val="0"/>
        <w:autoSpaceDE w:val="0"/>
        <w:widowControl/>
        <w:spacing w:line="266" w:lineRule="exact" w:before="7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Any basic patent which has been used and we need to pay royalty to them.</w:t>
      </w:r>
    </w:p>
    <w:p>
      <w:pPr>
        <w:autoSpaceDN w:val="0"/>
        <w:autoSpaceDE w:val="0"/>
        <w:widowControl/>
        <w:spacing w:line="266" w:lineRule="exact" w:before="2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. FILING OPTIONS: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Please indicate the level of your work which can be considered for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provisional/ complete/ PCT filings -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highlight w:val="yellow"/>
        </w:rPr>
        <w:t>(Provisional)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KEYWORDS: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AI-Driven Agriculture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Crop Damage Prediction  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701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Smart Farming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IoT Agricultural Sensors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Predictive Analytics in Farming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Blockchain Recordkeeping  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Sustainable Agriculture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701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Precision Farming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Satellite Crop Monitoring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Early Risk Detection  </w:t>
      </w:r>
    </w:p>
    <w:p>
      <w:pPr>
        <w:sectPr>
          <w:pgSz w:w="12240" w:h="15840"/>
          <w:pgMar w:top="724" w:right="1440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701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Agricultural Resource Optimization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Mobile Farm Management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Weather Impact Analysis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Pest Outbreak Prediction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Disease Prevention Technology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Real-time Agricultural Alerts 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Multi-source Data Integration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701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Farm Decision Support System 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1689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689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Autonomous Agricultural Monitoring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(Letter Head of the external organization) </w:t>
      </w:r>
    </w:p>
    <w:p>
      <w:pPr>
        <w:autoSpaceDN w:val="0"/>
        <w:autoSpaceDE w:val="0"/>
        <w:widowControl/>
        <w:spacing w:line="266" w:lineRule="exact" w:before="5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 OBJECTION CERTIFICATE </w:t>
      </w:r>
    </w:p>
    <w:p>
      <w:pPr>
        <w:autoSpaceDN w:val="0"/>
        <w:autoSpaceDE w:val="0"/>
        <w:widowControl/>
        <w:spacing w:line="318" w:lineRule="exact" w:before="216" w:after="0"/>
        <w:ind w:left="222" w:right="59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to certify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University/Organization Name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its associates shall have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objection if Lovely Professional University files an IPR (Patent/Copyright/Design/any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other…….) entitled "…………………." including the name(s) of, ........... …as inventors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is(are) student(s)/employee(s) studying/ working in our University/ organization. </w:t>
      </w:r>
    </w:p>
    <w:p>
      <w:pPr>
        <w:autoSpaceDN w:val="0"/>
        <w:autoSpaceDE w:val="0"/>
        <w:widowControl/>
        <w:spacing w:line="316" w:lineRule="exact" w:before="198" w:after="0"/>
        <w:ind w:left="222" w:right="6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Name of the University/Organization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shall not provide any financial assistance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said IPR nor shall raise any objection later with respect to filing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commercialization of the said IPR or otherwise claim any right to the patent/invention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stage. </w:t>
      </w:r>
    </w:p>
    <w:p>
      <w:pPr>
        <w:autoSpaceDN w:val="0"/>
        <w:autoSpaceDE w:val="0"/>
        <w:widowControl/>
        <w:spacing w:line="266" w:lineRule="exact" w:before="1088" w:after="0"/>
        <w:ind w:left="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(Authorised Signatory) </w:t>
      </w:r>
    </w:p>
    <w:sectPr w:rsidR="00FC693F" w:rsidRPr="0006063C" w:rsidSect="00034616">
      <w:pgSz w:w="12240" w:h="15840"/>
      <w:pgMar w:top="36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cropx.com/" TargetMode="External"/><Relationship Id="rId18" Type="http://schemas.openxmlformats.org/officeDocument/2006/relationships/hyperlink" Target="https://ageagle.com/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