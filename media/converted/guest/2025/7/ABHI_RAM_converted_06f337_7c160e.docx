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3566" w:val="left"/>
        </w:tabs>
        <w:autoSpaceDE w:val="0"/>
        <w:widowControl/>
        <w:spacing w:line="245" w:lineRule="auto" w:before="484" w:after="0"/>
        <w:ind w:left="1712" w:right="2160" w:firstLine="0"/>
        <w:jc w:val="left"/>
      </w:pPr>
      <w:r>
        <w:tab/>
      </w:r>
      <w:r>
        <w:rPr>
          <w:rFonts w:ascii="Times NR MT Pro" w:hAnsi="Times NR MT Pro" w:eastAsia="Times NR MT Pro"/>
          <w:b w:val="0"/>
          <w:i w:val="0"/>
          <w:color w:val="1E1E1E"/>
          <w:sz w:val="56"/>
        </w:rPr>
        <w:t xml:space="preserve">ABHIRAM GOUD </w:t>
      </w:r>
      <w:r>
        <w:br/>
      </w:r>
      <w:r>
        <w:rPr>
          <w:rFonts w:ascii="Times NR MT Pro" w:hAnsi="Times NR MT Pro" w:eastAsia="Times NR MT Pro"/>
          <w:b w:val="0"/>
          <w:i w:val="0"/>
          <w:color w:val="1E1E1E"/>
          <w:sz w:val="24"/>
        </w:rPr>
        <w:t>Siddipet- 502103, Telangana • +919515996984 •abhiramgoud0104@gmail.com</w:t>
      </w:r>
    </w:p>
    <w:p>
      <w:pPr>
        <w:autoSpaceDN w:val="0"/>
        <w:autoSpaceDE w:val="0"/>
        <w:widowControl/>
        <w:spacing w:line="240" w:lineRule="auto" w:before="314" w:after="0"/>
        <w:ind w:left="3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715760" cy="143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15760" cy="143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76" w:after="0"/>
        <w:ind w:left="698" w:right="0" w:firstLine="0"/>
        <w:jc w:val="left"/>
      </w:pPr>
      <w:r>
        <w:rPr>
          <w:rFonts w:ascii="Times NR MT Pro" w:hAnsi="Times NR MT Pro" w:eastAsia="Times NR MT Pro"/>
          <w:b/>
          <w:i w:val="0"/>
          <w:color w:val="1E1E1E"/>
          <w:sz w:val="30"/>
        </w:rPr>
        <w:t>PROFILE SUMMARY</w:t>
      </w:r>
    </w:p>
    <w:p>
      <w:pPr>
        <w:autoSpaceDN w:val="0"/>
        <w:autoSpaceDE w:val="0"/>
        <w:widowControl/>
        <w:spacing w:line="250" w:lineRule="auto" w:before="448" w:after="0"/>
        <w:ind w:left="682" w:right="650" w:firstLine="0"/>
        <w:jc w:val="both"/>
      </w:pPr>
      <w:r>
        <w:rPr>
          <w:rFonts w:ascii="Times NR MT Pro" w:hAnsi="Times NR MT Pro" w:eastAsia="Times NR MT Pro"/>
          <w:b w:val="0"/>
          <w:i w:val="0"/>
          <w:color w:val="1E1E1E"/>
          <w:sz w:val="24"/>
        </w:rPr>
        <w:t xml:space="preserve">Computer Science student skilled in MERN stack development and DSA. Strong problem-solving </w:t>
      </w:r>
      <w:r>
        <w:rPr>
          <w:rFonts w:ascii="Times NR MT Pro" w:hAnsi="Times NR MT Pro" w:eastAsia="Times NR MT Pro"/>
          <w:b w:val="0"/>
          <w:i w:val="0"/>
          <w:color w:val="1E1E1E"/>
          <w:sz w:val="24"/>
        </w:rPr>
        <w:t xml:space="preserve">abilities with a focus on building efficient, scalable applications. Eager to contribute as an SDE and </w:t>
      </w:r>
      <w:r>
        <w:rPr>
          <w:rFonts w:ascii="Times NR MT Pro" w:hAnsi="Times NR MT Pro" w:eastAsia="Times NR MT Pro"/>
          <w:b w:val="0"/>
          <w:i w:val="0"/>
          <w:color w:val="1E1E1E"/>
          <w:sz w:val="24"/>
        </w:rPr>
        <w:t>deliver high-quality software solutions. give this for a datascience studnet</w:t>
      </w:r>
    </w:p>
    <w:p>
      <w:pPr>
        <w:autoSpaceDN w:val="0"/>
        <w:autoSpaceDE w:val="0"/>
        <w:widowControl/>
        <w:spacing w:line="199" w:lineRule="auto" w:before="716" w:after="0"/>
        <w:ind w:left="830" w:right="0" w:firstLine="0"/>
        <w:jc w:val="left"/>
      </w:pPr>
      <w:r>
        <w:rPr>
          <w:rFonts w:ascii="Times NR MT Pro" w:hAnsi="Times NR MT Pro" w:eastAsia="Times NR MT Pro"/>
          <w:b/>
          <w:i w:val="0"/>
          <w:color w:val="1E1E1E"/>
          <w:sz w:val="30"/>
        </w:rPr>
        <w:t>EDUCATION</w:t>
      </w:r>
    </w:p>
    <w:p>
      <w:pPr>
        <w:autoSpaceDN w:val="0"/>
        <w:autoSpaceDE w:val="0"/>
        <w:widowControl/>
        <w:spacing w:line="199" w:lineRule="auto" w:before="414" w:after="0"/>
        <w:ind w:left="682" w:right="0" w:firstLine="0"/>
        <w:jc w:val="left"/>
      </w:pPr>
      <w:r>
        <w:rPr>
          <w:rFonts w:ascii="Times NR MT Pro" w:hAnsi="Times NR MT Pro" w:eastAsia="Times NR MT Pro"/>
          <w:b/>
          <w:i w:val="0"/>
          <w:color w:val="1E1E1E"/>
          <w:sz w:val="28"/>
        </w:rPr>
        <w:t>B.Tech in Computer Science and Engineering | July 2024</w:t>
      </w:r>
    </w:p>
    <w:p>
      <w:pPr>
        <w:autoSpaceDN w:val="0"/>
        <w:autoSpaceDE w:val="0"/>
        <w:widowControl/>
        <w:spacing w:line="245" w:lineRule="auto" w:before="124" w:after="0"/>
        <w:ind w:left="682" w:right="6336" w:firstLine="0"/>
        <w:jc w:val="left"/>
      </w:pPr>
      <w:r>
        <w:rPr>
          <w:rFonts w:ascii="Times NR MT Pro" w:hAnsi="Times NR MT Pro" w:eastAsia="Times NR MT Pro"/>
          <w:b w:val="0"/>
          <w:i w:val="0"/>
          <w:color w:val="1E1E1E"/>
          <w:sz w:val="24"/>
        </w:rPr>
        <w:t xml:space="preserve">Kakatiya University, Hanamkonda, Telangana </w:t>
      </w:r>
      <w:r>
        <w:br/>
      </w:r>
      <w:r>
        <w:rPr>
          <w:rFonts w:ascii="Times NR MT Pro" w:hAnsi="Times NR MT Pro" w:eastAsia="Times NR MT Pro"/>
          <w:b/>
          <w:i w:val="0"/>
          <w:color w:val="1E1E1E"/>
          <w:sz w:val="28"/>
        </w:rPr>
        <w:t>Intermediate (Class 12) | May 2020</w:t>
      </w:r>
    </w:p>
    <w:p>
      <w:pPr>
        <w:autoSpaceDN w:val="0"/>
        <w:autoSpaceDE w:val="0"/>
        <w:widowControl/>
        <w:spacing w:line="262" w:lineRule="auto" w:before="154" w:after="0"/>
        <w:ind w:left="682" w:right="6048" w:firstLine="0"/>
        <w:jc w:val="left"/>
      </w:pPr>
      <w:r>
        <w:rPr>
          <w:rFonts w:ascii="Times NR MT Pro" w:hAnsi="Times NR MT Pro" w:eastAsia="Times NR MT Pro"/>
          <w:b w:val="0"/>
          <w:i w:val="0"/>
          <w:color w:val="1E1E1E"/>
          <w:sz w:val="24"/>
        </w:rPr>
        <w:t xml:space="preserve">Government junior college, Siddipet, Telangana </w:t>
      </w:r>
      <w:r>
        <w:br/>
      </w:r>
      <w:r>
        <w:rPr>
          <w:rFonts w:ascii="Times NR MT Pro" w:hAnsi="Times NR MT Pro" w:eastAsia="Times NR MT Pro"/>
          <w:b w:val="0"/>
          <w:i w:val="0"/>
          <w:color w:val="1E1E1E"/>
          <w:sz w:val="24"/>
        </w:rPr>
        <w:t xml:space="preserve">Percentage/Grade: 98% </w:t>
      </w:r>
      <w:r>
        <w:br/>
      </w:r>
      <w:r>
        <w:rPr>
          <w:rFonts w:ascii="Times NR MT Pro" w:hAnsi="Times NR MT Pro" w:eastAsia="Times NR MT Pro"/>
          <w:b/>
          <w:i w:val="0"/>
          <w:color w:val="1E1E1E"/>
          <w:sz w:val="28"/>
        </w:rPr>
        <w:t xml:space="preserve">Secondary Education (Class 10) | May 2019 </w:t>
      </w:r>
      <w:r>
        <w:br/>
      </w:r>
      <w:r>
        <w:rPr>
          <w:rFonts w:ascii="Times NR MT Pro" w:hAnsi="Times NR MT Pro" w:eastAsia="Times NR MT Pro"/>
          <w:b w:val="0"/>
          <w:i w:val="0"/>
          <w:color w:val="1E1E1E"/>
          <w:sz w:val="24"/>
        </w:rPr>
        <w:t xml:space="preserve">ZPSS High School, Siddipet, Telangana </w:t>
      </w:r>
      <w:r>
        <w:br/>
      </w:r>
      <w:r>
        <w:rPr>
          <w:rFonts w:ascii="Times NR MT Pro" w:hAnsi="Times NR MT Pro" w:eastAsia="Times NR MT Pro"/>
          <w:b w:val="0"/>
          <w:i w:val="0"/>
          <w:color w:val="1E1E1E"/>
          <w:sz w:val="24"/>
        </w:rPr>
        <w:t>Percentage/Grade: 10GPA</w:t>
      </w:r>
    </w:p>
    <w:p>
      <w:pPr>
        <w:autoSpaceDN w:val="0"/>
        <w:autoSpaceDE w:val="0"/>
        <w:widowControl/>
        <w:spacing w:line="199" w:lineRule="auto" w:before="616" w:after="0"/>
        <w:ind w:left="738" w:right="0" w:firstLine="0"/>
        <w:jc w:val="left"/>
      </w:pPr>
      <w:r>
        <w:rPr>
          <w:rFonts w:ascii="Times NR MT Pro" w:hAnsi="Times NR MT Pro" w:eastAsia="Times NR MT Pro"/>
          <w:b/>
          <w:i w:val="0"/>
          <w:color w:val="1E1E1E"/>
          <w:sz w:val="30"/>
        </w:rPr>
        <w:t>TECHNICAL SKILLS</w:t>
      </w:r>
    </w:p>
    <w:p>
      <w:pPr>
        <w:autoSpaceDN w:val="0"/>
        <w:autoSpaceDE w:val="0"/>
        <w:widowControl/>
        <w:spacing w:line="264" w:lineRule="auto" w:before="452" w:after="0"/>
        <w:ind w:left="866" w:right="1440" w:firstLine="0"/>
        <w:jc w:val="left"/>
      </w:pPr>
      <w:r>
        <w:rPr>
          <w:rFonts w:ascii="Times NR MT Pro" w:hAnsi="Times NR MT Pro" w:eastAsia="Times NR MT Pro"/>
          <w:b w:val="0"/>
          <w:i w:val="0"/>
          <w:color w:val="1E1E1E"/>
          <w:sz w:val="24"/>
        </w:rPr>
        <w:t xml:space="preserve">Programming Languages: Java, C, C++ </w:t>
      </w:r>
      <w:r>
        <w:br/>
      </w:r>
      <w:r>
        <w:rPr>
          <w:rFonts w:ascii="Times NR MT Pro" w:hAnsi="Times NR MT Pro" w:eastAsia="Times NR MT Pro"/>
          <w:b w:val="0"/>
          <w:i w:val="0"/>
          <w:color w:val="1E1E1E"/>
          <w:sz w:val="24"/>
        </w:rPr>
        <w:t xml:space="preserve">Web Development: HTML, CSS, JavaScript, React.js </w:t>
      </w:r>
      <w:r>
        <w:br/>
      </w:r>
      <w:r>
        <w:rPr>
          <w:rFonts w:ascii="Times NR MT Pro" w:hAnsi="Times NR MT Pro" w:eastAsia="Times NR MT Pro"/>
          <w:b w:val="0"/>
          <w:i w:val="0"/>
          <w:color w:val="1E1E1E"/>
          <w:sz w:val="24"/>
        </w:rPr>
        <w:t xml:space="preserve">Databases: SQL, MongoDB </w:t>
      </w:r>
      <w:r>
        <w:br/>
      </w:r>
      <w:r>
        <w:rPr>
          <w:rFonts w:ascii="Times NR MT Pro" w:hAnsi="Times NR MT Pro" w:eastAsia="Times NR MT Pro"/>
          <w:b w:val="0"/>
          <w:i w:val="0"/>
          <w:color w:val="1E1E1E"/>
          <w:sz w:val="24"/>
        </w:rPr>
        <w:t xml:space="preserve">Tools &amp; Technologies: Git </w:t>
      </w:r>
      <w:r>
        <w:br/>
      </w:r>
      <w:r>
        <w:rPr>
          <w:rFonts w:ascii="Times NR MT Pro" w:hAnsi="Times NR MT Pro" w:eastAsia="Times NR MT Pro"/>
          <w:b w:val="0"/>
          <w:i w:val="0"/>
          <w:color w:val="1E1E1E"/>
          <w:sz w:val="24"/>
        </w:rPr>
        <w:t xml:space="preserve">Operating Systems: Linux, Windows </w:t>
      </w:r>
      <w:r>
        <w:br/>
      </w:r>
      <w:r>
        <w:rPr>
          <w:rFonts w:ascii="Times NR MT Pro" w:hAnsi="Times NR MT Pro" w:eastAsia="Times NR MT Pro"/>
          <w:b w:val="0"/>
          <w:i w:val="0"/>
          <w:color w:val="1E1E1E"/>
          <w:sz w:val="24"/>
        </w:rPr>
        <w:t xml:space="preserve">Data Structures &amp; Algorithms: Proficient in implementing and optimizing data structures and </w:t>
      </w:r>
      <w:r>
        <w:rPr>
          <w:rFonts w:ascii="Times NR MT Pro" w:hAnsi="Times NR MT Pro" w:eastAsia="Times NR MT Pro"/>
          <w:b w:val="0"/>
          <w:i w:val="0"/>
          <w:color w:val="1E1E1E"/>
          <w:sz w:val="24"/>
        </w:rPr>
        <w:t>algorithms</w:t>
      </w:r>
    </w:p>
    <w:p>
      <w:pPr>
        <w:autoSpaceDN w:val="0"/>
        <w:autoSpaceDE w:val="0"/>
        <w:widowControl/>
        <w:spacing w:line="199" w:lineRule="auto" w:before="528" w:after="0"/>
        <w:ind w:left="830" w:right="0" w:firstLine="0"/>
        <w:jc w:val="left"/>
      </w:pPr>
      <w:r>
        <w:rPr>
          <w:rFonts w:ascii="Times NR MT Pro" w:hAnsi="Times NR MT Pro" w:eastAsia="Times NR MT Pro"/>
          <w:b/>
          <w:i w:val="0"/>
          <w:color w:val="1E1E1E"/>
          <w:sz w:val="30"/>
        </w:rPr>
        <w:t>PROJECTS</w:t>
      </w:r>
    </w:p>
    <w:p>
      <w:pPr>
        <w:autoSpaceDN w:val="0"/>
        <w:autoSpaceDE w:val="0"/>
        <w:widowControl/>
        <w:spacing w:line="250" w:lineRule="auto" w:before="508" w:after="0"/>
        <w:ind w:left="682" w:right="576" w:firstLine="0"/>
        <w:jc w:val="left"/>
      </w:pPr>
      <w:r>
        <w:rPr>
          <w:rFonts w:ascii="Times NR MT Pro" w:hAnsi="Times NR MT Pro" w:eastAsia="Times NR MT Pro"/>
          <w:b/>
          <w:i w:val="0"/>
          <w:color w:val="1E1E1E"/>
          <w:sz w:val="24"/>
        </w:rPr>
        <w:t xml:space="preserve">Eazy Dine (Restaurant Table Booking System) | HTML/CSS, JavaScript, Bootstrap, Node.js, MongoDB </w:t>
      </w:r>
      <w:r>
        <w:rPr>
          <w:rFonts w:ascii="Times NR MT Pro" w:hAnsi="Times NR MT Pro" w:eastAsia="Times NR MT Pro"/>
          <w:b w:val="0"/>
          <w:i w:val="0"/>
          <w:color w:val="1E1E1E"/>
          <w:sz w:val="24"/>
        </w:rPr>
        <w:t xml:space="preserve">Description: Built a table booking system enabling customers to reserve tables in advance at selected </w:t>
      </w:r>
      <w:r>
        <w:rPr>
          <w:rFonts w:ascii="Times NR MT Pro" w:hAnsi="Times NR MT Pro" w:eastAsia="Times NR MT Pro"/>
          <w:b w:val="0"/>
          <w:i w:val="0"/>
          <w:color w:val="1E1E1E"/>
          <w:sz w:val="24"/>
        </w:rPr>
        <w:t>restaurants.</w:t>
      </w:r>
    </w:p>
    <w:p>
      <w:pPr>
        <w:autoSpaceDN w:val="0"/>
        <w:autoSpaceDE w:val="0"/>
        <w:widowControl/>
        <w:spacing w:line="250" w:lineRule="auto" w:before="496" w:after="0"/>
        <w:ind w:left="682" w:right="1008" w:firstLine="0"/>
        <w:jc w:val="left"/>
      </w:pPr>
      <w:r>
        <w:rPr>
          <w:rFonts w:ascii="Times NR MT Pro" w:hAnsi="Times NR MT Pro" w:eastAsia="Times NR MT Pro"/>
          <w:b/>
          <w:i w:val="0"/>
          <w:color w:val="1E1E1E"/>
          <w:sz w:val="24"/>
        </w:rPr>
        <w:t xml:space="preserve">Shortest Path Finder | Java, Data Structures &amp; Algorithms </w:t>
      </w:r>
      <w:r>
        <w:br/>
      </w:r>
      <w:r>
        <w:rPr>
          <w:rFonts w:ascii="Times NR MT Pro" w:hAnsi="Times NR MT Pro" w:eastAsia="Times NR MT Pro"/>
          <w:b w:val="0"/>
          <w:i w:val="0"/>
          <w:color w:val="1E1E1E"/>
          <w:sz w:val="24"/>
        </w:rPr>
        <w:t xml:space="preserve">Description: Developed a shortest path finder application using Dijkstra’s algorithm to calculate the </w:t>
      </w:r>
      <w:r>
        <w:rPr>
          <w:rFonts w:ascii="Times NR MT Pro" w:hAnsi="Times NR MT Pro" w:eastAsia="Times NR MT Pro"/>
          <w:b w:val="0"/>
          <w:i w:val="0"/>
          <w:color w:val="1E1E1E"/>
          <w:sz w:val="24"/>
        </w:rPr>
        <w:t>shortest path between two points on a graph.</w:t>
      </w:r>
    </w:p>
    <w:p>
      <w:pPr>
        <w:autoSpaceDN w:val="0"/>
        <w:autoSpaceDE w:val="0"/>
        <w:widowControl/>
        <w:spacing w:line="199" w:lineRule="auto" w:before="90" w:after="0"/>
        <w:ind w:left="682" w:right="0" w:firstLine="0"/>
        <w:jc w:val="left"/>
      </w:pPr>
      <w:r>
        <w:rPr>
          <w:rFonts w:ascii="Times NR MT Pro" w:hAnsi="Times NR MT Pro" w:eastAsia="Times NR MT Pro"/>
          <w:b w:val="0"/>
          <w:i w:val="0"/>
          <w:color w:val="1E1E1E"/>
          <w:sz w:val="24"/>
        </w:rPr>
        <w:t>Technologies Used: Java, Dijkstra’s Algorithm, Graph Data Structure.</w:t>
      </w:r>
    </w:p>
    <w:sectPr w:rsidR="00FC693F" w:rsidRPr="0006063C" w:rsidSect="00034616">
      <w:pgSz w:w="11910" w:h="1684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