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0"/>
        <w:ind w:left="0" w:right="0"/>
      </w:pPr>
    </w:p>
    <w:p>
      <w:pPr>
        <w:autoSpaceDN w:val="0"/>
        <w:autoSpaceDE w:val="0"/>
        <w:widowControl/>
        <w:spacing w:line="386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8"/>
        </w:rPr>
        <w:t>Sheet: Sheet1</w:t>
      </w:r>
    </w:p>
    <w:p>
      <w:pPr>
        <w:autoSpaceDN w:val="0"/>
        <w:autoSpaceDE w:val="0"/>
        <w:widowControl/>
        <w:spacing w:line="276" w:lineRule="exact" w:before="2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Click here to download the sheet |  |  |  |  |  |  |  |  |  |  |  |  |  |  |  |  |  |  |  |  |  |  |...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TIMELINE | 4 Weeks (SET 1) | 8 Weeks (SET 1) | 12 Weeks | 4 Weeks (SET 2) | 8 Weeks (SET 2) |  |  |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Start of Course | 2025-01-20 00:00:00 | 2025-01-20 00:00:00 | 2025-01-20 00:00:00 | 2025-02-17 00:00...</w:t>
      </w:r>
    </w:p>
    <w:p>
      <w:pPr>
        <w:autoSpaceDN w:val="0"/>
        <w:autoSpaceDE w:val="0"/>
        <w:widowControl/>
        <w:spacing w:line="240" w:lineRule="exact" w:before="3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End of Course | 2025-02-14 00:00:00 | 2025-03-14 00:00:00 | 2025-04-11 00:00:00 | 2025-03-14 00:00:0...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Exam Dates | Mar 22/23, 2025</w:t>
      </w:r>
      <w:r>
        <w:rPr>
          <w:rFonts w:ascii="ZapfDingbats" w:hAnsi="ZapfDingbats" w:eastAsia="ZapfDingbats"/>
          <w:b w:val="0"/>
          <w:i w:val="0"/>
          <w:color w:val="000000"/>
          <w:sz w:val="20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2 Sessions on each date (9am-12 noon; 2pm-5pm) |  | Apr 26/27, 2025</w:t>
      </w:r>
      <w:r>
        <w:rPr>
          <w:rFonts w:ascii="ZapfDingbats" w:hAnsi="ZapfDingbats" w:eastAsia="ZapfDingbats"/>
          <w:b w:val="0"/>
          <w:i w:val="0"/>
          <w:color w:val="000000"/>
          <w:sz w:val="20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May...</w:t>
      </w:r>
    </w:p>
    <w:p>
      <w:pPr>
        <w:autoSpaceDN w:val="0"/>
        <w:autoSpaceDE w:val="0"/>
        <w:widowControl/>
        <w:spacing w:line="240" w:lineRule="exact" w:before="36" w:after="0"/>
        <w:ind w:left="0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Possible additional exam dates</w:t>
      </w:r>
      <w:r>
        <w:rPr>
          <w:rFonts w:ascii="ZapfDingbats" w:hAnsi="ZapfDingbats" w:eastAsia="ZapfDingbats"/>
          <w:b w:val="0"/>
          <w:i w:val="0"/>
          <w:color w:val="000000"/>
          <w:sz w:val="20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(These dates cannot be choosen by the candidates and this will be dec...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Open enrollment to the Course | 2024-11-15 00:00:00 |  |  |  |  |  |  |  |  |  |  |  |  |  |  |  | 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Close enrollment to the Course | Jan 27 2025 - 5pm |  |  | Feb 17 2025 - 5pm |  |  |  |  |  |  |  |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Open exam registration form | Dec 16, 2024 - 10am |  |  |  |  |  |  |  |  |  |  |  |  |  |  |  |  |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Close exam registration form | Feb 10, 2025 5pm /Feb 14, 2025 5pm |  |  | Feb 24, 2025 5pm /Feb 28, ...</w:t>
      </w:r>
    </w:p>
    <w:p>
      <w:pPr>
        <w:autoSpaceDN w:val="0"/>
        <w:autoSpaceDE w:val="0"/>
        <w:widowControl/>
        <w:spacing w:line="240" w:lineRule="exact" w:before="36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Course ID | Discipline | Course Name | SME Name | Institute | </w:t>
      </w:r>
      <w:r>
        <w:rPr>
          <w:rFonts w:ascii="ZapfDingbats" w:hAnsi="ZapfDingbats" w:eastAsia="ZapfDingbats"/>
          <w:b w:val="0"/>
          <w:i w:val="0"/>
          <w:color w:val="000000"/>
          <w:sz w:val="20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Co-ordinating Institute | Duration | 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noc25-ae01 | Aerospace Engineering | Advanced Aircraft Control Systems with MATLAB/SIMULINK | Prof.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noc25-ae02 | Aerospace Engineering | Aircraft Design | Prof. A.K.Ghosh | IIT Kanpur | IIT Kanpur | 1...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noc25-ae03 | Aerospace Engineering | Computational Science in Engineering | Prof. Ashok De | IIT Kan...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noc25-ae04 | Aerospace Engineering | Fundamentals of Supersonic and Hypersonic Flow | Prof. Arnab Ro...</w:t>
      </w:r>
    </w:p>
    <w:p>
      <w:pPr>
        <w:autoSpaceDN w:val="0"/>
        <w:autoSpaceDE w:val="0"/>
        <w:widowControl/>
        <w:spacing w:line="240" w:lineRule="exact" w:before="36" w:after="0"/>
        <w:ind w:left="0" w:right="144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noc25-ae05 | Aerospace Engineering | Fundamentals of Theoretical and Experimental Aerodynamics | Pro...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noc25-ae06 | Aerospace Engineering | Gasdynamics: Fundamentals and Applications | Prof. Srisha Rao M...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noc25-ae07 | Aerospace Engineering | Introduction to Aircraft Control System | Prof. Dipak Kumar Gir...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noc25-ae08 | Aerospace Engineering | Introduction to Ancient Indian Technology | Prof. D.P. Mishra |...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noc25-ae09 | Aerospace Engineering | Introduction to Experiments in Flight | Prof. A.K.Ghosh | IIT K...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noc25-ae10 | Aerospace Engineering | Lighter than Air Systems | Prof. Rajkumar S. Pant | IIT Bombay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noc25-ae12 | Aerospace Engineering | Wind Energy | Prof. Ashoke De | IIT Kanpur | IIT Kanpur | 12 We...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noc25-ae13 | Aerospace Engineering | Aerospace Structural Analysis | Prof. Mira Mitra | IIT Kharagpu...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noc25-ae14 | Aerospace Engineering | Combustion of Solid Fuels and Propellants | Prof. Srinibas Karm...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noc25-ae15 | Aerospace Engineering | Introduction to Launch Vehicle Analysis and Design | Prof. Asho...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noc25-ae16 | Aerospace Engineering | Engineering Thermodynamics | Prof. D.P. Mishra | IIT Kanpur | I...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noc25-ag03 | Agricultural and Food Engineering | Design of Farm Machinery | Prof. Hifjur Raheman | I...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noc25-ag04 | Agricultural and Food Engineering | Food Science and Technology | Prof. Hari Niwas Mish...</w:t>
      </w:r>
    </w:p>
    <w:p>
      <w:pPr>
        <w:autoSpaceDN w:val="0"/>
        <w:autoSpaceDE w:val="0"/>
        <w:widowControl/>
        <w:spacing w:line="240" w:lineRule="exact" w:before="36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noc25-ag05 | Agricultural and Food Engineering | Impact of Flow of Fluids in Food Processing and Pre...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noc25-ag07 | Agricultural and Food Engineering | Modern Food Packaging Technologies: Regulatory Aspe...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noc25-ag01 | Agriculture Engineering | Basics of Crop Breeding and Plant Biotechnology | Prof. Joyde...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noc25-ag02 | Agriculture Engineering | Cooling Technology: Why and How utilized in Food Processing a...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noc25-ag06 | Agriculture Engineering | Machine Learning for Soil and Crop Management | Prof. Somsubh...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noc25-ag08 | Agriculture Engineering | Novel Technologies for Food Processing and Shelf Life Extensi...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noc25-ag09 | Agriculture Engineering | Soil and Water Conservation Engineering | Prof. Rajendra Sing...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noc25-ag10 | Agriculture Engineering | Soil Science and Technology | Prof. Somsubhra Chakraborty | I...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noc25-ag11 | Agriculture Engineering | Traction Engineering | Prof. Hifjur Raheman | IIT Kharagpur |...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noc25-ag12 | Agriculture Engineering | Water Quality Management Practices | Prof. Gourav Dhar Bhowmi...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noc25-ag13 | Agriculture Engineering | Watershed Hydrology | Prof. Rajendra Singh | IIT Kharagpur |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noc25-ce48 | Applied Geophysics | Reservoir Geophysics for Hydrocarbon Exploration | Prof. Saurabh D...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noc25-me20 | Applied Mechanics | Engineering Mechanics - Statics and Dynamics | Prof. Anubhab Roy |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noc25-cs71 | Applied Statistics/Finance | Time Series Modelling and Forecasting with Applications in...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noc25-ar01 | Architecture and Planning | Engineering/Architectural Graphics - Part I - Orthographic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noc25-ar02 | Architecture and Planning | Engineering/Architectural Graphics - Part II - Isometric an...</w:t>
      </w:r>
    </w:p>
    <w:p>
      <w:pPr>
        <w:autoSpaceDN w:val="0"/>
        <w:autoSpaceDE w:val="0"/>
        <w:widowControl/>
        <w:spacing w:line="240" w:lineRule="exact" w:before="36" w:after="0"/>
        <w:ind w:left="0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noc25-ar03 | Architecture and Planning | Environmental Impact Assessment | Prof. Harshit Sosan Lakra...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noc25-ar04 | Architecture and Planning | Introduction to History of Architecture in India | Prof. Pu...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noc25-ar05 | Architecture and Planning | Research Methodology for Planning and Architectural Studies...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noc25-ar07 | Architecture and Planning | Structure, Form and Architecture: The Synergy | Prof. Shubh...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noc25-ar08 | Architecture and Planning | Urban Services Planning | Prof. Debapratim Pandit | IIT Kha...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noc25-ar09 | Architecture and Planning | User Interface Design | Prof. Saptarshi Kolay | IIT Roorkee...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noc25-ar11 | Architecture and Planning | Disaster Recovery and Build Back Better | Prof. Ram Sateesh...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noc25-ar06 | Architecture and Planning, Civil Engineering | Bioclimatic Architecture: Futureproofing...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noc25-ar10 | Architecture and Regional Planning | Building Energy Systems and Auditing | Prof. Shank...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noc25-de11 | Architecture; Interior Design; Design; History of Design (esp.</w:t>
      </w:r>
      <w:r>
        <w:rPr>
          <w:rFonts w:ascii="ZapfDingbats" w:hAnsi="ZapfDingbats" w:eastAsia="ZapfDingbats"/>
          <w:b w:val="0"/>
          <w:i w:val="0"/>
          <w:color w:val="000000"/>
          <w:sz w:val="20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focusing on India); Ind...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noc25-ge18 | Biological Sciences &amp; Engineering. </w:t>
      </w:r>
      <w:r>
        <w:rPr>
          <w:rFonts w:ascii="ZapfDingbats" w:hAnsi="ZapfDingbats" w:eastAsia="ZapfDingbats"/>
          <w:b w:val="0"/>
          <w:i w:val="0"/>
          <w:color w:val="000000"/>
          <w:sz w:val="20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(also students from Physics, Computer Science, </w:t>
      </w:r>
      <w:r>
        <w:rPr>
          <w:rFonts w:ascii="ZapfDingbats" w:hAnsi="ZapfDingbats" w:eastAsia="ZapfDingbats"/>
          <w:b w:val="0"/>
          <w:i w:val="0"/>
          <w:color w:val="000000"/>
          <w:sz w:val="20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M...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noc25-bt18 | Bioscience and Biotechnology | Environmental Chemistry and Microbiology | Prof. Anjali ...</w:t>
      </w:r>
    </w:p>
    <w:p>
      <w:pPr>
        <w:sectPr>
          <w:pgSz w:w="12240" w:h="15840"/>
          <w:pgMar w:top="350" w:right="1400" w:bottom="49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2"/>
        <w:ind w:left="0" w:right="0"/>
      </w:pPr>
    </w:p>
    <w:p>
      <w:pPr>
        <w:autoSpaceDN w:val="0"/>
        <w:autoSpaceDE w:val="0"/>
        <w:widowControl/>
        <w:spacing w:line="240" w:lineRule="exact" w:before="36" w:after="0"/>
        <w:ind w:left="0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noc25-bt35 | Bioscience and Biotechnology | Molecular Biology | Prof. Vishal Trivedi | IIT Guwahati 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noc25-bt38 | Bioscience and Biotechnology | Pharmacognosy &amp; Metabolic Engineering | Prof. Adinpunya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noc25-bt39 | Bioscience and Biotechnology | Plant Developmental Biology | Prof. Shri Ram Yadav | IIT...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noc25-bt41 | Bioscience and Biotechnology | Structural Biology | Prof. Saugata Hazra | IIT Roorkee |...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noc25-bt43 | Bioscience and Biotechnology | Biological Data Analysis and Visualization with R | Prof...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noc25-bt02 | Biotechnology and Bioengineering | Basics of Biology | Prof. Vishal Trivedi | IIT Guwah...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noc25-bt03 | Biotechnology and Bioengineering | Biochemistry - IITM | Prof. Subramaniam K | IIT Madr...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noc25-bt04 | Biotechnology and Bioengineering | Bioelectrochemistry | Prof. Mainak Das | IIT Kanpur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noc25-bt05 | Biotechnology and Bioengineering | Bioengineering: An Interface with Biology and Medici...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noc25-bt06 | Biotechnology and Bioengineering | BioInformatics: Algorithms and Applications | Prof.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noc25-bt07 | Biotechnology and Bioengineering | Biointerface Engineering | Prof. Lalit M. Pandey | I...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noc25-bt08 | Biotechnology and Bioengineering | Biomechanics | Prof. Varadhan SKM | IIT Madras | IIT...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noc25-bt09 | Biotechnology and Bioengineering | Bioreactor Design and Analysis | Prof. Smita Srivast...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noc25-bt10 | Biotechnology and Bioengineering | Biostatistics and Design of experiments | Prof. Muke...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noc25-bt11 | Biotechnology and Bioengineering | Cell Biology: Cellular organization, division and pr...</w:t>
      </w:r>
    </w:p>
    <w:p>
      <w:pPr>
        <w:autoSpaceDN w:val="0"/>
        <w:autoSpaceDE w:val="0"/>
        <w:widowControl/>
        <w:spacing w:line="240" w:lineRule="exact" w:before="36" w:after="0"/>
        <w:ind w:left="0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noc25-bt12 | Biotechnology and Bioengineering | Classics in Neuroscience | Prof. Varadhan SKM | IIT 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noc25-bt13 | Biotechnology and Bioengineering | Computational Genomics | Prof. Vineet Kumar Sharma |...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noc25-bt14 | Biotechnology and Bioengineering | Computational Systems Biology | Prof. Karthik Raman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noc25-bt16 | Biotechnology and Bioengineering | Data Analysis for Biologists | Prof. Biplab Bose | I...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noc25-bt17 | Biotechnology and Bioengineering | Demystifying the Brain | Prof. Srinivas Chakravarthy...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noc25-bt19 | Biotechnology and Bioengineering | Enzyme Sciences and Technology | Prof. Vishal Trived...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noc25-bt21 | Biotechnology and Bioengineering | Host-Pathogen Interaction (Immunology) | Prof. Himan...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noc25-bt22 | Biotechnology and Bioengineering | Human Physiology | Prof. Nishikant Subhedar | IISER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noc25-bt23 | Biotechnology and Bioengineering | I Think Biology | Prof. Kaustubh Rau</w:t>
      </w:r>
      <w:r>
        <w:rPr>
          <w:rFonts w:ascii="ZapfDingbats" w:hAnsi="ZapfDingbats" w:eastAsia="ZapfDingbats"/>
          <w:b w:val="0"/>
          <w:i w:val="0"/>
          <w:color w:val="000000"/>
          <w:sz w:val="20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Prof. Sravanti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noc25-bt24 | Biotechnology and Bioengineering | Interactomics: Basics &amp; Applications | Prof. Sanjeev...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noc25-bt25 | Biotechnology and Bioengineering | Introduction to Complex Biological Systems | Prof. S...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noc25-bt26 | Biotechnology and Bioengineering | Introduction to Professional Scientific Communicatio...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noc25-bt27 | Biotechnology and Bioengineering | Introductory Mathematical Methods for Biologists | P...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noc25-bt28 | Biotechnology and Bioengineering | Material and Energy Balances | Prof. Vignesh Muthuvi...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noc25-bt29 | Biotechnology and Bioengineering | Maternal Infant Young Child Nutrition | Prof. Rupal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noc25-bt30 | Biotechnology and Bioengineering | Maternal Infant Young Child Nutrition (Hindi) | Prof...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noc25-bt31 | Biotechnology and Bioengineering | Medical Biomaterials | Prof. Mukesh Doble | IIT Madr...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noc25-bt32 | Biotechnology and Bioengineering | Metabolic Engineering | Prof. Pinaki Sar</w:t>
      </w:r>
      <w:r>
        <w:rPr>
          <w:rFonts w:ascii="ZapfDingbats" w:hAnsi="ZapfDingbats" w:eastAsia="ZapfDingbats"/>
          <w:b w:val="0"/>
          <w:i w:val="0"/>
          <w:color w:val="000000"/>
          <w:sz w:val="20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Prof. Amit ...</w:t>
      </w:r>
    </w:p>
    <w:p>
      <w:pPr>
        <w:autoSpaceDN w:val="0"/>
        <w:autoSpaceDE w:val="0"/>
        <w:widowControl/>
        <w:spacing w:line="240" w:lineRule="exact" w:before="36" w:after="0"/>
        <w:ind w:left="0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noc25-bt33 | Biotechnology and Bioengineering | Microbial Biotechnology | Prof. Utpal Bora | IIT Guw...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noc25-bt34 | Biotechnology and Bioengineering | Microsensors, Implantable Devices and Rodent Surgeri...</w:t>
      </w:r>
    </w:p>
    <w:p>
      <w:pPr>
        <w:autoSpaceDN w:val="0"/>
        <w:autoSpaceDE w:val="0"/>
        <w:widowControl/>
        <w:spacing w:line="240" w:lineRule="exact" w:before="36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noc25-bt36 | Biotechnology and Bioengineering | Nanotechnology in Agriculture | Prof. Mainak Das | I...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noc25-bt37 | Biotechnology and Bioengineering | Optical Spectroscopy and Microscopy : Fundamentals o...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noc25-bt40 | Biotechnology and Bioengineering | RNA Biology | Prof. Rajesh Ramachandran | IISER Moha...</w:t>
      </w:r>
    </w:p>
    <w:p>
      <w:pPr>
        <w:autoSpaceDN w:val="0"/>
        <w:autoSpaceDE w:val="0"/>
        <w:widowControl/>
        <w:spacing w:line="240" w:lineRule="exact" w:before="36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noc25-bt42 | Biotechnology and Bioengineering | Thermodynamics for Biological Systems : Classical an...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noc25-bt01 | Biotechnology/Life Sciences | Advanced Fluorescence Microscopy and Image Processing | P...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noc25-ch31 | Chemical / Mechanical / Material Science Engineering | Methods of Adhesion Measurement 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noc25-ch01 | Chemical Engineering | Advanced Thermodynamics | Prof. Nanda Kishore | IIT Guwahati | I...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noc25-ch02 | Chemical Engineering | Advanced Thermodynamics and Molecular Simulations | Prof. Pratee...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noc25-ch03 | Chemical Engineering | An Introduction to Cardiovascular Fluid Mechanics | Prof. Raghve...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noc25-ch05 | Chemical Engineering | Applied Time-Series Analysis | Prof. Arun K Tangirala | IIT Madr...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noc25-ch06 | Chemical Engineering | Aspen Plus Simulation Software - A Basic Course for Beginners |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noc25-ch07 | Chemical Engineering | Basic Principles and Calculations in Chemical Engineering | Prof...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noc25-ch08 | Chemical Engineering | Biological Process Design for Wastewater Treatment | Prof. Vimal...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noc25-ch09 | Chemical Engineering | Biomass Conversion and Biorefinery | Prof. Kaustubha Mohanty | I...</w:t>
      </w:r>
    </w:p>
    <w:p>
      <w:pPr>
        <w:autoSpaceDN w:val="0"/>
        <w:autoSpaceDE w:val="0"/>
        <w:widowControl/>
        <w:spacing w:line="240" w:lineRule="exact" w:before="36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noc25-ch10 | Chemical Engineering | Characterization of Polymers, Elastomers and Composites | Prof. 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noc25-ch11 | Chemical Engineering | Chemical Engineering Fluid Dynamics and Heat Transfer | Prof. Ra...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noc25-ch12 | Chemical Engineering | Chemical Engineering Thermodynamics | Prof. Sasidhar Gumma | IIT...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noc25-ch13 | Chemical Engineering | Chemical Engineering Thermodynamics - IITKGP | Prof. Gargi Das |...</w:t>
      </w:r>
    </w:p>
    <w:p>
      <w:pPr>
        <w:autoSpaceDN w:val="0"/>
        <w:autoSpaceDE w:val="0"/>
        <w:widowControl/>
        <w:spacing w:line="240" w:lineRule="exact" w:before="36" w:after="0"/>
        <w:ind w:left="0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noc25-ch14 | Chemical Engineering | Chemical Process Instrumentation | Prof. Debasis Sarkar | IIT Kh...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noc25-ch15 | Chemical Engineering | Chemical Process Technology | Prof. Tamal Banerjee | IIT Guwahat...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noc25-ch16 | Chemical Engineering | Chemical Process Utilities | Prof. Shishir Sinha | IIT Roorkee |...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noc25-ch17 | Chemical Engineering | Chemical Reaction Engineering II | Prof. Ganesh Vishwanathan | I...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noc25-ch18 | Chemical Engineering | Computational Fluid Dynamics | Prof. Sreenivas Jayanti | IIT Mad...</w:t>
      </w:r>
    </w:p>
    <w:p>
      <w:pPr>
        <w:sectPr>
          <w:pgSz w:w="12240" w:h="15840"/>
          <w:pgMar w:top="392" w:right="1440" w:bottom="5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2"/>
        <w:ind w:left="0" w:right="0"/>
      </w:pP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noc25-ch20 | Chemical Engineering | Computer Aided Applied Single Objective Optimization | Prof. Pra...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noc25-ch21 | Chemical Engineering | Electrochemical Technology in Pollution Control | Prof. J. R. Mu...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noc25-ch22 | Chemical Engineering | Engineering Thermodynamics | Prof. Jayant K. Singh | IIT Kanpur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noc25-ch24 | Chemical Engineering | Environmental Quality Monitoring &amp; Analysis | Prof. Ravi Krishna...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noc25-ch25 | Chemical Engineering | Fluid Flow Operations | Prof. Subrata Kumar Majumdar | IIT Guwah...</w:t>
      </w:r>
    </w:p>
    <w:p>
      <w:pPr>
        <w:autoSpaceDN w:val="0"/>
        <w:autoSpaceDE w:val="0"/>
        <w:widowControl/>
        <w:spacing w:line="240" w:lineRule="exact" w:before="36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noc25-ch26 | Chemical Engineering | Heat Transfer | Prof. Ganesh Viswanathan | IIT Bombay | IIT Bomb...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noc25-ch28 | Chemical Engineering | Introduction To Process Modeling In The Membrane Separation Proc...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noc25-ch29 | Chemical Engineering | Matlab Programming for Numerical Computation | Prof. Niket Kaisa...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noc25-ch30 | Chemical Engineering | Membrane Technology | Prof. Kaustubha Mohanty | IIT Guwahati | I...</w:t>
      </w:r>
    </w:p>
    <w:p>
      <w:pPr>
        <w:autoSpaceDN w:val="0"/>
        <w:autoSpaceDE w:val="0"/>
        <w:widowControl/>
        <w:spacing w:line="240" w:lineRule="exact" w:before="36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noc25-ch32 | Chemical Engineering | Modeling Stochastic phenomena for Engineering applications: Part...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noc25-ch34 | Chemical Engineering | Momentum Transfer in Fluids | Prof. Somenath Ganguly</w:t>
      </w:r>
      <w:r>
        <w:rPr>
          <w:rFonts w:ascii="ZapfDingbats" w:hAnsi="ZapfDingbats" w:eastAsia="ZapfDingbats"/>
          <w:b w:val="0"/>
          <w:i w:val="0"/>
          <w:color w:val="000000"/>
          <w:sz w:val="20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Prof. Sunan...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noc25-ch35 | Chemical Engineering | Multiphase Flows | Prof. Rajesh Kumar Upadhyay | IIT(BHU) Varana...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noc25-ch36 | Chemical Engineering | Physical And Electrochemical Characterizations In Chemical Engin...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noc25-ch37 | Chemical Engineering | Physico-chemical processes for wastewater treatment | Prof. Vima...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noc25-ch38 | Chemical Engineering | Polymer Reaction Engineering | Prof. Shishir Sinha | IIT Roorkee...</w:t>
      </w:r>
    </w:p>
    <w:p>
      <w:pPr>
        <w:autoSpaceDN w:val="0"/>
        <w:autoSpaceDE w:val="0"/>
        <w:widowControl/>
        <w:spacing w:line="240" w:lineRule="exact" w:before="3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noc25-ch39 | Chemical Engineering | Process Equipment Design | Prof. Shabina Khanam | IIT Roorkee | 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noc25-ch40 | Chemical Engineering | Renewable Energy Engineering: Solar, Wind And Biomass Energy Sys...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noc25-ch41 | Chemical Engineering | Soft Nano Technology | Prof. Rabibrata Mukherjee | IIT Kharagpur...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noc25-ch42 | Chemical Engineering | Thermodynamics Of Fluid Phase Equilibria | Prof. Jayant K. Singh...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noc25-ch43 | Chemical Engineering | Transport Phenomena | Prof. Sunando Dasgupta | IIT Kharagpur | I...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noc25-ch44 | Chemical Engineering | Transport Processes | Prof. V. Kumaran | IISc Bangalore | IISc B...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noc25-ch45 | Chemical Engineering | Unit operations of particulate matter | Prof. Shabina Khanam | I...</w:t>
      </w:r>
    </w:p>
    <w:p>
      <w:pPr>
        <w:autoSpaceDN w:val="0"/>
        <w:autoSpaceDE w:val="0"/>
        <w:widowControl/>
        <w:spacing w:line="240" w:lineRule="exact" w:before="36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noc25-ch46 | Chemical Engineering | Waste to Energy Conversion | Prof. P. Mondal | IIT Roorkee | IIT...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noc25-ch47 | Chemical Engineering | Computational process design | Prof. Hariprasad Kodamana</w:t>
      </w:r>
      <w:r>
        <w:rPr>
          <w:rFonts w:ascii="ZapfDingbats" w:hAnsi="ZapfDingbats" w:eastAsia="ZapfDingbats"/>
          <w:b w:val="0"/>
          <w:i w:val="0"/>
          <w:color w:val="000000"/>
          <w:sz w:val="20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Prof. M...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noc25-ch48 | Chemical Engineering | Interfacial Engineering | Prof. Manigandan | IIT Ropar | IIT Mad...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noc25-ch27 | Chemical Engineering, Biotechnology, Food Technology, Textile Engineering | Inorganic C...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noc25-ch04 | Chemical Engineering, Mechanical Engineering, Physics and Chemistry | Applied Statistic...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noc25-cy01 | Chemistry | A Study Guide In Organic Retrosynthesis: Problem Solving Approach | Prof. S...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noc25-cy02 | Chemistry | Advanced Chemical Thermodynamics and Kinetics | Prof. Arijit Kumar De | IIS...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noc25-cy03 | Chemistry | Advanced Transition Metal Organometallic Chemistry | Prof. P. Ghosh | IIT B...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noc25-cy04 | Chemistry | Basic thermodynamics: Classical and Statistical Approaches | Prof. Arnab Mu...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noc25-cy05 | Chemistry | Basics in Inorganic Chemistry | Prof. D. Maiti | IIT Bombay | IIT Bombay |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noc25-cy06 | Chemistry | Basics of Fluroscence Spectroscopy | Prof. Pratik Sen | IIT Kanpur | IIT Ka...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noc25-cy07 | Chemistry | Biochemistry | Prof. Swagata Dasgupta | IIT Kharagpur | IIT Kharagpur | 12 ...</w:t>
      </w:r>
    </w:p>
    <w:p>
      <w:pPr>
        <w:autoSpaceDN w:val="0"/>
        <w:autoSpaceDE w:val="0"/>
        <w:widowControl/>
        <w:spacing w:line="240" w:lineRule="exact" w:before="3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noc25-cy08 | Chemistry | Bioinorganic Chemistry | Prof. S. P. Rath | IIT Kanpur | IIT Kanpur | 4 Wee...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noc25-cy09 | Chemistry | Chemical Applications of Symmetry and Group Theory | Prof. Manabendra Chand...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noc25-cy10 | Chemistry | Chemistry Of Main Group Elements | Prof. M.S. Balakrishna | IIT Bombay | II...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noc25-cy11 | Chemistry | Co-Ordination Chemistry (Chemistry Of Transition Elements) | Prof. Debashis...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noc25-cy12 | Chemistry | Elementary Electrochemistry | Prof. Angshuman Roy Choudhury | IISER Mohali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noc25-cy13 | Chemistry | Elementary Thermodynamics for All | Prof. Srabani Taraphder | IIT Kharagpur...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noc25-cy14 | Chemistry | Essentials Of Biomolecules : Nucleic Acids And Peptides | Prof. Lal Mohan K...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noc25-cy15 | Chemistry | Essentials of Oxidation, Reduction and C-C Bond Formation. Application in O...</w:t>
      </w:r>
    </w:p>
    <w:p>
      <w:pPr>
        <w:autoSpaceDN w:val="0"/>
        <w:autoSpaceDE w:val="0"/>
        <w:widowControl/>
        <w:spacing w:line="240" w:lineRule="exact" w:before="36" w:after="0"/>
        <w:ind w:left="0" w:right="144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noc25-cy16 | Chemistry | Experimental Biochemistry | Prof. Swagata Dasgupta</w:t>
      </w:r>
      <w:r>
        <w:rPr>
          <w:rFonts w:ascii="ZapfDingbats" w:hAnsi="ZapfDingbats" w:eastAsia="ZapfDingbats"/>
          <w:b w:val="0"/>
          <w:i w:val="0"/>
          <w:color w:val="000000"/>
          <w:sz w:val="20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Prof. Soumya De | IIT Kh...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noc25-cy17 | Chemistry | Fundamentals of Spectroscopy | Prof. Sayan Bagchi</w:t>
      </w:r>
      <w:r>
        <w:rPr>
          <w:rFonts w:ascii="ZapfDingbats" w:hAnsi="ZapfDingbats" w:eastAsia="ZapfDingbats"/>
          <w:b w:val="0"/>
          <w:i w:val="0"/>
          <w:color w:val="000000"/>
          <w:sz w:val="20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Prof. Anirban Hazra | NCL...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noc25-cy18 | Chemistry | Industrial Inorganic Chemistry | Prof. Debashis Ray | IIT Kharagpur | IIT K...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noc25-cy19 | Chemistry | Interpretative molecular spectroscopy | Prof. M S Balakrishna | IIT Bombay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noc25-cy20 | Chemistry | Introduction To Molecular Thermodynamics | Prof. Srabani Taraphder | IIT Kh...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noc25-cy21 | Chemistry | Many body methods in quantum chemistry | Prof. Sourav Pal</w:t>
      </w:r>
      <w:r>
        <w:rPr>
          <w:rFonts w:ascii="ZapfDingbats" w:hAnsi="ZapfDingbats" w:eastAsia="ZapfDingbats"/>
          <w:b w:val="0"/>
          <w:i w:val="0"/>
          <w:color w:val="000000"/>
          <w:sz w:val="20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Prof. Achintya Ku...</w:t>
      </w:r>
    </w:p>
    <w:p>
      <w:pPr>
        <w:autoSpaceDN w:val="0"/>
        <w:autoSpaceDE w:val="0"/>
        <w:widowControl/>
        <w:spacing w:line="240" w:lineRule="exact" w:before="36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noc25-cy22 | Chemistry | Medicinal Chemistry | Prof. Harinath Chakrapani | IISER Pune | IIT Madras |...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noc25-cy23 | Chemistry | Metallocene and Metal-carbene based Organometallic Compounds as Industriall...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noc25-cy24 | Chemistry | Molecular Spectroscopy: A Physical Chemist’s perspective | Prof. Anindya Da...</w:t>
      </w:r>
    </w:p>
    <w:p>
      <w:pPr>
        <w:autoSpaceDN w:val="0"/>
        <w:autoSpaceDE w:val="0"/>
        <w:widowControl/>
        <w:spacing w:line="240" w:lineRule="exact" w:before="36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noc25-cy25 | Chemistry | Nuclear and Radiochemistry | Prof. B.S.Tomar</w:t>
      </w:r>
      <w:r>
        <w:rPr>
          <w:rFonts w:ascii="ZapfDingbats" w:hAnsi="ZapfDingbats" w:eastAsia="ZapfDingbats"/>
          <w:b w:val="0"/>
          <w:i w:val="0"/>
          <w:color w:val="000000"/>
          <w:sz w:val="20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Prof. P.K.Mohapatra | IIT Bomb...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noc25-cy26 | Chemistry | One and Two dimensional NMR Spectroscopy: Concepts and Spectral Analysis |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noc25-cy27 | Chemistry | Organic Chemistry I (Tamil) | Prof. Srinivasan Venkataraman | IISER PUNE |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noc25-cy28 | Chemistry | Organometallic Chemistry | Prof. D. Maiti | IIT Bombay | IIT Bombay | 4 Wee...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noc25-cy29 | Chemistry | Pericyclic Reactions and Organic Photochemistry | Prof. Sankararaman | IIT ...</w:t>
      </w:r>
    </w:p>
    <w:p>
      <w:pPr>
        <w:autoSpaceDN w:val="0"/>
        <w:autoSpaceDE w:val="0"/>
        <w:widowControl/>
        <w:spacing w:line="240" w:lineRule="exact" w:before="36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noc25-cy30 | Chemistry | Reactive Intermediates Carbene And Nitrene | Prof. Rajarshi Samanta | IIT K...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noc25-cy31 | Chemistry | Symmetry and Group Theory | Prof. Jeetender Chugh | IISER PUNE | IIT Madras...</w:t>
      </w:r>
    </w:p>
    <w:p>
      <w:pPr>
        <w:sectPr>
          <w:pgSz w:w="12240" w:h="15840"/>
          <w:pgMar w:top="392" w:right="1440" w:bottom="5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2"/>
        <w:ind w:left="0" w:right="0"/>
      </w:pP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noc25-cy32 | Chemistry | Symmetry, Stereochemistry and Applications | Prof. Angshuman Roy Choudhury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noc25-cy33 | Chemistry | Thermodynamics: Classical To Statistical | Prof. Sandip Paul | IIT Guwahati...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noc25-cy34 | Chemistry | Transition Metal Organometallics in Catalysis and Biology | Prof. P. Ghosh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noc25-cy35 | Chemistry | Ultrafast laser spectroscopy | Prof. Anindya Datta | IIT Bombay | IIT Bomba...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noc25-cy36 | Chemistry | Introductory Organic Chemistry I | Prof. Neeraja Dashaputre</w:t>
      </w:r>
      <w:r>
        <w:rPr>
          <w:rFonts w:ascii="ZapfDingbats" w:hAnsi="ZapfDingbats" w:eastAsia="ZapfDingbats"/>
          <w:b w:val="0"/>
          <w:i w:val="0"/>
          <w:color w:val="000000"/>
          <w:sz w:val="20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Prof. Harinath ...</w:t>
      </w:r>
    </w:p>
    <w:p>
      <w:pPr>
        <w:autoSpaceDN w:val="0"/>
        <w:autoSpaceDE w:val="0"/>
        <w:widowControl/>
        <w:spacing w:line="240" w:lineRule="exact" w:before="36" w:after="0"/>
        <w:ind w:left="0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noc25-cy37 | Chemistry | Supramolecular Chemistry-I | Prof. Parimal Kanti Bharadwaj | IIT Kanpur | I...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noc25-ch19 | Chemistry, Material Science. Biology | Computational Quantum Chemistry | Prof. Achintya...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noc25-ce02 | Civil Engineering | Advanced Soil Mechanics | Prof. Sreedeep S | IIT Guwahati | IIT Guw...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noc25-ce04 | Civil Engineering | Air Pollution and Control | Prof. Bhola Ram Gurjar | IIT Roorkee |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noc25-ce05 | Civil Engineering | Applied Environmental Microbiology | Prof. Gargi Singh | IIT Roorke...</w:t>
      </w:r>
    </w:p>
    <w:p>
      <w:pPr>
        <w:autoSpaceDN w:val="0"/>
        <w:autoSpaceDE w:val="0"/>
        <w:widowControl/>
        <w:spacing w:line="240" w:lineRule="exact" w:before="36" w:after="0"/>
        <w:ind w:left="0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noc25-ce06 | Civil Engineering | Applied Seismology for Engineers | Prof. Abhishek Kumar | IIT Guwah...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noc25-ce07 | Civil Engineering | Basic Construction Materials | Prof. Manu Santhanam</w:t>
      </w:r>
      <w:r>
        <w:rPr>
          <w:rFonts w:ascii="ZapfDingbats" w:hAnsi="ZapfDingbats" w:eastAsia="ZapfDingbats"/>
          <w:b w:val="0"/>
          <w:i w:val="0"/>
          <w:color w:val="000000"/>
          <w:sz w:val="20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Prof. Radhakris...</w:t>
      </w:r>
    </w:p>
    <w:p>
      <w:pPr>
        <w:autoSpaceDN w:val="0"/>
        <w:autoSpaceDE w:val="0"/>
        <w:widowControl/>
        <w:spacing w:line="240" w:lineRule="exact" w:before="36" w:after="0"/>
        <w:ind w:left="0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noc25-ce10 | Civil Engineering | Concrete Technology | Prof. B. Bhattacharjee | IIT Delhi | IIT Delh...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noc25-ce11 | Civil Engineering | Construction Methods and Equipment Management | Prof. Indu Siva Ran...</w:t>
      </w:r>
    </w:p>
    <w:p>
      <w:pPr>
        <w:autoSpaceDN w:val="0"/>
        <w:autoSpaceDE w:val="0"/>
        <w:widowControl/>
        <w:spacing w:line="240" w:lineRule="exact" w:before="36" w:after="0"/>
        <w:ind w:left="0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noc25-ce12 | Civil Engineering | Development and Applications of Special Concretes | Prof. Sudhir Mi...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noc25-ce13 | Civil Engineering | Digital Land Surveying and Mapping (DLS&amp;M) | Prof. J. K. Ghosh(Late...</w:t>
      </w:r>
    </w:p>
    <w:p>
      <w:pPr>
        <w:autoSpaceDN w:val="0"/>
        <w:autoSpaceDE w:val="0"/>
        <w:widowControl/>
        <w:spacing w:line="240" w:lineRule="exact" w:before="36" w:after="0"/>
        <w:ind w:left="0" w:right="432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noc25-ce14 | Civil Engineering | Earthquake Resistant Design of Foundations | Prof. B. K. Maheshwari...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noc25-ce15 | Civil Engineering | Electronic Waste Management - Issues and Challenges | Prof. Brajesh...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noc25-ce16 | Civil Engineering | Energy Efficiency, Acoustics and Daylighting in Building | Prof. B....</w:t>
      </w:r>
    </w:p>
    <w:p>
      <w:pPr>
        <w:autoSpaceDN w:val="0"/>
        <w:autoSpaceDE w:val="0"/>
        <w:widowControl/>
        <w:spacing w:line="240" w:lineRule="exact" w:before="36" w:after="0"/>
        <w:ind w:left="0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noc25-ce17 | Civil Engineering | Engineering Hydrology | Prof. Sreeja Pekkat | IIT Guwahati | IIT Gu...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noc25-ce19 | Civil Engineering | Environmental Remediation of Contaminated Sites | Prof. Bhanu Praka...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noc25-ce20 | Civil Engineering | Expansive Soil | Prof. Anil Kumar Mishra | IIT Guwahati | IIT Guwah...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noc25-ce21 | Civil Engineering | Finite Element Method | Prof. Biswanath Banerjee</w:t>
      </w:r>
      <w:r>
        <w:rPr>
          <w:rFonts w:ascii="ZapfDingbats" w:hAnsi="ZapfDingbats" w:eastAsia="ZapfDingbats"/>
          <w:b w:val="0"/>
          <w:i w:val="0"/>
          <w:color w:val="000000"/>
          <w:sz w:val="20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Prof. Amit Shaw |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noc25-ce22 | Civil Engineering | Free Surface Flows | Prof. Mohammad Saud Afzal | IIT Kharagpur | II...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noc25-ce23 | Civil Engineering | Geographic Information Systems | Prof. A. K. Saraf | IIT Roorkee |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noc25-ce24 | Civil Engineering | Geology and Soil Mechanics | Prof. Priyanka Ghosh | IIT Kanpur | II...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noc25-ce26 | Civil Engineering | Geomorphology | Prof. Pitambar Pati | IIT Roorkee | IIT Roorkee | 1...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noc25-ce28 | Civil Engineering | Geosynthetics and Reinforced Soil Structures | Prof. K.Rajagopal |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noc25-ce29 | Civil Engineering | Geotechnical Engineering - 1 | Prof. D. N. Singh | IIT Bombay | IIT...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noc25-ce30 | Civil Engineering | Geotechnical Engineering II Foundation Engineering | Prof. Dilip Ku...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noc25-ce31 | Civil Engineering | GPS Surveying | Prof. J. K. Ghosh (late)</w:t>
      </w:r>
      <w:r>
        <w:rPr>
          <w:rFonts w:ascii="ZapfDingbats" w:hAnsi="ZapfDingbats" w:eastAsia="ZapfDingbats"/>
          <w:b w:val="0"/>
          <w:i w:val="0"/>
          <w:color w:val="000000"/>
          <w:sz w:val="20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Prof. Ajanta Goswami | IIT...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noc25-ce32 | Civil Engineering | Hydraulic Engineering | Prof. Mohammad Saud Afzal | IIT Kharagpur |...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noc25-ce33 | Civil Engineering | Industrial Wastewater Treatment | Prof Alok Sinha Prof S K Gupta |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noc25-ce34 | Civil Engineering | Introduction to Accounting and Finance for Civil Engineers | Prof.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noc25-ce35 | Civil Engineering | Introduction to Civil Engineering Profession | Prof. Ravindra Gettu...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noc25-ce36 | Civil Engineering | Introduction to Lean Construction (Module 1 - Lean Basics) | Prof.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noc25-ce38 | Civil Engineering | Maintenance and Repair of Concrete Structures | Prof. Radhakrishna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noc25-ce39 | Civil Engineering | Mechanical Characterization of Bituminous Materials | Prof. M. R. N...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noc25-ce40 | Civil Engineering | Microwave Remote Sensing in Hydrology | Prof. J. Indu | IIT Bombay ...</w:t>
      </w:r>
    </w:p>
    <w:p>
      <w:pPr>
        <w:autoSpaceDN w:val="0"/>
        <w:autoSpaceDE w:val="0"/>
        <w:widowControl/>
        <w:spacing w:line="240" w:lineRule="exact" w:before="36" w:after="0"/>
        <w:ind w:left="0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noc25-ce41 | Civil Engineering | Modern Construction Materials | Prof. Ravindra Gettu</w:t>
      </w:r>
      <w:r>
        <w:rPr>
          <w:rFonts w:ascii="ZapfDingbats" w:hAnsi="ZapfDingbats" w:eastAsia="ZapfDingbats"/>
          <w:b w:val="0"/>
          <w:i w:val="0"/>
          <w:color w:val="000000"/>
          <w:sz w:val="20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Prof. Aslam Ku...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noc25-ce45 | Civil Engineering | Plastic Waste Management | Prof. Brajesh Kumar Dubey | IIT Kharagpu...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noc25-ce46 | Civil Engineering | Remote Sensing and GIS for Rural Development | Prof. Pennan Chinnas...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noc25-ce47 | Civil Engineering | Remote Sensing Essentials | Prof. A. K. Saraf | IIT Roorkee | IIT R...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noc25-ce49 | Civil Engineering | Retrofitting and Rehabilitation of Civil Infrastructure | Prof. Swa...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noc25-ce50 | Civil Engineering | Rock Engineering | Prof. Priti Maheshwari | IIT Roorkee | IIT Roork...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noc25-ce51 | Civil Engineering | Soil Dynamics | Prof. Paramita Bhattacharya | IIT Kharagpur | IIT K...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noc25-ce52 | Civil Engineering | Soil Structure Interaction | Prof. Kousik Deb | IIT Kharagpur | IIT...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noc25-ce53 | Civil Engineering | Stability Aspects of Structural Steel Design: Concepts and Applicat...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noc25-ce54 | Civil Engineering | Structural Analysis-I | Prof. Amit Shaw | IIT Kharagpur | IIT Khara...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noc25-ce55 | Civil Engineering | Structural Dynamics | Prof. Ramancharala Pradeep Kumar | IIIT Hyder...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noc25-ce56 | Civil Engineering | Structural Vibration | Prof. Arunasis Chakraborty | IIT Guwahati |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noc25-ce57 | Civil Engineering | Surface Water Hydrology | Prof. Rajib Maity | IIT Kharagpur | IIT K...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noc25-ce58 | Civil Engineering | Sustainable Engineering Concepts and Life Cycle Analysis | Prof. Br...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noc25-ce60 | Civil Engineering | Traffic Engineering | Prof. Bhargab Maitra | IIT Kharagpur | IIT Kh...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noc25-ce61 | Civil Engineering | Unsaturated Soil Mechanics | Prof. Tadikonda Venkata Bharat | IIT G...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noc25-ce62 | Civil Engineering | Urban Transportation Systems Planning | Prof. Bhargab Maitra | IIT ...</w:t>
      </w:r>
    </w:p>
    <w:p>
      <w:pPr>
        <w:autoSpaceDN w:val="0"/>
        <w:autoSpaceDE w:val="0"/>
        <w:widowControl/>
        <w:spacing w:line="240" w:lineRule="exact" w:before="36" w:after="0"/>
        <w:ind w:left="0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noc25-ce63 | Civil Engineering | Water and Waste Water Treatment | Prof. Bhanu Prakash Vellanki | II...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noc25-ce64 | Civil Engineering | Advanced Topics in Science and Technology of Concrete | Prof. Manu ...</w:t>
      </w:r>
    </w:p>
    <w:p>
      <w:pPr>
        <w:sectPr>
          <w:pgSz w:w="12240" w:h="15840"/>
          <w:pgMar w:top="392" w:right="1440" w:bottom="5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2"/>
        <w:ind w:left="0" w:right="0"/>
      </w:pP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noc25-ce65 | Civil Engineering | Design of Connections in Steel Structures | Prof. Anil Agarwal | II...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noc25-ce69 | Civil Engineering | Structural Dynamics for Civil Engineers - SDOF Systems | Prof. Riya...</w:t>
      </w:r>
    </w:p>
    <w:p>
      <w:pPr>
        <w:autoSpaceDN w:val="0"/>
        <w:autoSpaceDE w:val="0"/>
        <w:widowControl/>
        <w:spacing w:line="240" w:lineRule="exact" w:before="3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noc25-ce70 | Civil Engineering | </w:t>
      </w:r>
      <w:r>
        <w:rPr>
          <w:rFonts w:ascii="ZapfDingbats" w:hAnsi="ZapfDingbats" w:eastAsia="ZapfDingbats"/>
          <w:b w:val="0"/>
          <w:i w:val="0"/>
          <w:color w:val="000000"/>
          <w:sz w:val="20"/>
        </w:rPr>
        <w:t>IIIIIII</w:t>
      </w:r>
      <w:r>
        <w:rPr>
          <w:rFonts w:ascii="ZapfDingbats" w:hAnsi="ZapfDingbats" w:eastAsia="ZapfDingbats"/>
          <w:b w:val="0"/>
          <w:i w:val="0"/>
          <w:color w:val="000000"/>
          <w:sz w:val="20"/>
        </w:rPr>
        <w:t>IIIIIII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(Construction Management) </w:t>
      </w:r>
      <w:r>
        <w:rPr>
          <w:rFonts w:ascii="ZapfDingbats" w:hAnsi="ZapfDingbats" w:eastAsia="ZapfDingbats"/>
          <w:b w:val="0"/>
          <w:i w:val="0"/>
          <w:color w:val="000000"/>
          <w:sz w:val="20"/>
        </w:rPr>
        <w:t>II</w:t>
      </w:r>
      <w:r>
        <w:rPr>
          <w:rFonts w:ascii="ZapfDingbats" w:hAnsi="ZapfDingbats" w:eastAsia="ZapfDingbats"/>
          <w:b w:val="0"/>
          <w:i w:val="0"/>
          <w:color w:val="000000"/>
          <w:sz w:val="20"/>
        </w:rPr>
        <w:t>IIIIIIII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[Nirman praba...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noc25-ce66 | Civil Engineering/ Mechanical Engineering/ Environmental Sciences | Environmental Fluid...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noc25-ce27 | Civil Engineering/Geology/Engineering Geology | Geophysical Exploration Methods | Prof....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noc25-cs76 | Computer Science | Large Applications Practicum | Prof. Varun Dutt | IIT Mandi | IIT Ma...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noc25-cs01 | Computer Science and Engineering | Advanced Computer Architecture | Prof. Smruti R.Sara...</w:t>
      </w:r>
    </w:p>
    <w:p>
      <w:pPr>
        <w:autoSpaceDN w:val="0"/>
        <w:autoSpaceDE w:val="0"/>
        <w:widowControl/>
        <w:spacing w:line="240" w:lineRule="exact" w:before="36" w:after="0"/>
        <w:ind w:left="0" w:right="100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noc25-cs02 | Computer Science and Engineering | Advanced Computer Networks | Prof. Neminath Hubballi...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noc25-cs03 | Computer Science and Engineering | Advanced Graph Theory | Prof. Rajiv Misra | IIT Patn...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noc25-cs04 | Computer Science and Engineering | Affective Computing | Prof. Jainendra Shukla</w:t>
      </w:r>
      <w:r>
        <w:rPr>
          <w:rFonts w:ascii="ZapfDingbats" w:hAnsi="ZapfDingbats" w:eastAsia="ZapfDingbats"/>
          <w:b w:val="0"/>
          <w:i w:val="0"/>
          <w:color w:val="000000"/>
          <w:sz w:val="20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Prof. A...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noc25-cs05 | Computer Science and Engineering | AI:Constraint Satisfaction | Prof. Deepak Khemani |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noc25-cs07 | Computer Science and Engineering | Artificial Intelligence: Knowledge Representation An...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noc25-cs08 | Computer Science and Engineering | Blockchain and its Applications | Prof. Sandip Chakr...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noc25-cs09 | Computer Science and Engineering | Business Intelligence &amp; Analytics | Prof. Saji K Mat...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noc25-cs10 | Computer Science and Engineering | Circuit Complexity Theory | Prof. Raghunath Tewari |...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noc25-cs11 | Computer Science and Engineering | Cloud Computing | Prof. Soumya Kanti Ghosh | IIT Kha...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noc25-cs12 | Computer Science and Engineering | Cloud Computing and Distributed Systems | Prof. Raji...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noc25-cs13 | Computer Science and Engineering | Compiler Design | Prof. Santanu Chattopadhyay | IIT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noc25-cs14 | Computer Science and Engineering | Computational Number Theory and Algebra | Prof. Niti...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noc25-cs15 | Computer Science and Engineering | Computer Networks And Internet Protocol | Prof. Soum...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noc25-cs16 | Computer Science and Engineering | Cryptography and Network Security | Prof. Sourav Muk...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noc25-cs17 | Computer Science and Engineering | Data Analytics with Python | Prof. A Ramesh | IIT Ro...</w:t>
      </w:r>
    </w:p>
    <w:p>
      <w:pPr>
        <w:autoSpaceDN w:val="0"/>
        <w:autoSpaceDE w:val="0"/>
        <w:widowControl/>
        <w:spacing w:line="240" w:lineRule="exact" w:before="36" w:after="0"/>
        <w:ind w:left="0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noc25-cs18 | Computer Science and Engineering | Data Base Management System | Prof. Partha Pratim Da...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noc25-cs19 | Computer Science and Engineering | Data Mining | Prof. Pabitra Mitra | IIT Kharagpur |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noc25-cs20 | Computer Science and Engineering | Data Science for Engineers | Prof. Ragunathan Rengas...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noc25-cs21 | Computer Science and Engineering | Deep Learning - IIT Ropar | Prof. Sudarshan Iyengar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noc25-cs23 | Computer Science and Engineering | Design and analysis of algorithms | Prof. Madhavan M...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noc25-cs24 | Computer Science and Engineering | Design and Engineering of Computer Systems | Prof. M...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noc25-cs25 | Computer Science and Engineering | Digital Design with Verilog | Prof. Chandan Karfa, </w:t>
      </w:r>
      <w:r>
        <w:rPr>
          <w:rFonts w:ascii="ZapfDingbats" w:hAnsi="ZapfDingbats" w:eastAsia="ZapfDingbats"/>
          <w:b w:val="0"/>
          <w:i w:val="0"/>
          <w:color w:val="000000"/>
          <w:sz w:val="20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noc25-cs26 | Computer Science and Engineering | Discrete Mathematics | Prof. Sudarshan Iyengar | IIT...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noc25-cs28 | Computer Science and Engineering | Edge Computing | Prof. Rajiv Misra | IIT Patna | IIT...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noc25-cs29 | Computer Science and Engineering | Embedded System Design with ARM | Prof. Indranil Sen...</w:t>
      </w:r>
    </w:p>
    <w:p>
      <w:pPr>
        <w:autoSpaceDN w:val="0"/>
        <w:autoSpaceDE w:val="0"/>
        <w:widowControl/>
        <w:spacing w:line="240" w:lineRule="exact" w:before="36" w:after="0"/>
        <w:ind w:left="0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noc25-cs30 | Computer Science and Engineering | Embedded Systems Design | Prof. Anupam Basu | IIT Kh...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noc25-cs31 | Computer Science and Engineering | Foundations of Cryptography | Prof. Ashish Choudhury...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noc25-cs32 | Computer Science and Engineering | Foundations of Cyber Physical Systems | Prof. Soumya...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noc25-cs33 | Computer Science and Engineering | Fundamental Algorithms: Design and Analysis | Prof.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noc25-cs34 | Computer Science and Engineering | Fundamentals of Object Oriented Programming | Prof.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noc25-cs35 | Computer Science and Engineering | Games and Information | Prof. Ankur A. Kulkarni | II...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noc25-cs36 | Computer Science and Engineering | Getting Started with Competitive Programming | Prof....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noc25-cs37 | Computer Science and Engineering | GPU Architectures and Programming | Prof. Soumyajit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noc25-cs38 | Computer Science and Engineering | Human Computer Interaction (In English) | Prof. Raji...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noc25-cs39 | Computer Science and Engineering | Information Security - 5 - Secure Systems Engineerin...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noc25-cs40 | Computer Science and Engineering | Introduction to Database Systems | Prof. Sreenivasa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noc25-cs41 | Computer Science and Engineering | Introduction to Embedded System Design | Prof. Dhana...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noc25-cs42 | Computer Science and Engineering | Introduction To Haskell Programming | Prof. S. P Sur...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noc25-cs43 | Computer Science and Engineering | Introduction To Industry 4.0 And Industrial Internet...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noc25-cs44 | Computer Science and Engineering | Introduction To Internet Of Things | Prof. Sudip Mis...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noc25-cs46 | Computer Science and Engineering | Introduction to Machine Learning | Prof. Balaraman R...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noc25-cs47 | Computer Science and Engineering | Introduction to Machine Learning (Tamil) | Prof. Aru...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noc25-cs48 | Computer Science and Engineering | Introduction To Soft Computing | Prof. Debasis Saman...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noc25-cs49 | Computer Science and Engineering | Machine Learning for Engineering and science applica...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noc25-cs50 | Computer Science and Engineering | Machine Learning, ML | Prof. Carl Gustaf Jansson | K...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noc25-cs51 | Computer Science and Engineering | Natural Language Processing | Prof. Pawan Goyal | II...</w:t>
      </w:r>
    </w:p>
    <w:p>
      <w:pPr>
        <w:autoSpaceDN w:val="0"/>
        <w:autoSpaceDE w:val="0"/>
        <w:widowControl/>
        <w:spacing w:line="240" w:lineRule="exact" w:before="36" w:after="0"/>
        <w:ind w:left="0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noc25-cs52 | Computer Science and Engineering | Object Oriented System Development Using UML, Java A...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noc25-cs53 | Computer Science and Engineering | Optimisation for Machine Learning: Theory and Implem...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noc25-cs54 | Computer Science and Engineering | Parallel Computer Architecture | Prof. Hemangee K. K...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noc25-cs56 | Computer Science and Engineering | Problem Solving Through Programming In C | Prof. Anu...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noc25-cs57 | Computer Science and Engineering | Programming In Java | Prof. Debasis Samanta | IIT Kh...</w:t>
      </w:r>
    </w:p>
    <w:p>
      <w:pPr>
        <w:sectPr>
          <w:pgSz w:w="12240" w:h="15840"/>
          <w:pgMar w:top="392" w:right="506" w:bottom="5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2"/>
        <w:ind w:left="0" w:right="0"/>
      </w:pPr>
    </w:p>
    <w:p>
      <w:pPr>
        <w:autoSpaceDN w:val="0"/>
        <w:autoSpaceDE w:val="0"/>
        <w:widowControl/>
        <w:spacing w:line="240" w:lineRule="exact" w:before="36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noc25-cs58 | Computer Science and Engineering | Programming in Modern C++ | Prof. Partha Pratim Das 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noc25-cs59 | Computer Science and Engineering | Programming, Data Structures And Algorithms Using Py...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noc25-cs60 | Computer Science and Engineering | Python for Data Science | Prof. Ragunathan Rengasamy...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noc25-cs61 | Computer Science and Engineering | Quantum Algorithms and Cryptography | Prof. Shweta A...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noc25-cs62 | Computer Science and Engineering | Reinforcement Learning | Prof. Balaraman Ravindran |...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noc25-cs63 | Computer Science and Engineering | Secure Computation: Part I | Prof. Ashish Choudhury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noc25-cs64 | Computer Science and Engineering | Selected Topics in Algorithms | Prof. Palash Dey | I...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noc25-cs65 | Computer Science and Engineering | Social Networks | Prof. Sudarshan Iyengar | IIT Ropa...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noc25-cs66 | Computer Science and Engineering | Software Testing | Prof. Rajib Mall | IIT Kharagpur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noc25-cs67 | Computer Science and Engineering | Switching Circuits and Logic Design | Prof. Indranil...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noc25-cs68 | Computer Science and Engineering | Systems and Usable Security | Prof. Neminath Hubball...</w:t>
      </w:r>
    </w:p>
    <w:p>
      <w:pPr>
        <w:autoSpaceDN w:val="0"/>
        <w:autoSpaceDE w:val="0"/>
        <w:widowControl/>
        <w:spacing w:line="240" w:lineRule="exact" w:before="3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noc25-cs69 | Computer Science and Engineering | The Joy of Computing using Python | Prof. Sudarshan 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noc25-cs70 | Computer Science and Engineering | Theory of Computation | Prof. Subrahmanyam Kalyanasu...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noc25-cs72 | Computer Science And Engineering | User-centric Computing For Human-Computer Interactio...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noc25-cs73 | Computer Science and Engineering | VLSI Physical Design | Prof. Indranil Sengupta | IIT...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noc25-cs74 | Computer Science and Engineering | Wireless Ad Hoc and Sensor Networks | Prof. Sudip Mi...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noc25-cs75 | Computer Science and Engineering | Foundation of Cloud IoT Edge ML | Prof. Rajiv Misra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noc25-cs77 | Computer Science and Engineering | Linear programming and its applications to computer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noc25-cs78 | Computer Science and Engineering | Real Time Operating System | Prof. Rajib Mall | IIT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noc25-ee16 | Computer Science and Engineering | Deep Learning | Prof. Prabir Kumar Biswas | IIT Khar...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noc25-cs79 | Computer Science and Engineering | Privacy and Security in Online Social Media | Prof.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noc25-cs45 | Computer Science and Engineering, Electrical Engineering, Electronics and Communication...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noc25-cs27 | Computer Science and Engineering, Mathematics | Discrete Mathematics for CS | Prof. Nit...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noc25-cs06 | Computer Science, Genomics, Molecular Biology (Interdisciplinary course) | Algorithms i...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noc25-ce01 | Cvil Engineering | Advanced Foundation Engineering | Prof. Kousik Deb | IIT Kharagpur |...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noc25-de12 | Design | Introduction to Graphic Design | Prof. Mohammad Shahid and Prof. Saurav Khutti...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noc25-de09 | Design / Architecture and Planning | Augmenting Design Thinking with Human-Computer Int...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noc25-de01 | Design Engineering | Design, Technology and Innovation | Prof. B.K. Chakravarthy | IIT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noc25-de02 | Design Engineering | Fundamentals of Automotive Systems | Prof. C. S. Shankar Ram | IIT...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noc25-de03 | Design Engineering | Innovation by Design | Prof. B.K. Chakravarthy | IIT Bombay | IIT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noc25-de04 | Design Engineering | Strategies for Sustainable Design | Prof. Shiva Ji | IIT Hyderabad...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noc25-de05 | Design Engineering | Understanding Design | Prof. Nina Sabnani | IIT Bombay | IIT Bomba...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noc25-de06 | Design Engineering | Understanding Ethnography | Prof. Nina Sabnani | IIT Bombay | IIT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noc25-de07 | Design Engineering | Understanding Incubation and Entrepreneurship | Prof. B.K. Chakrav...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noc25-de08 | Design Engineering | Usability Engineering | Prof. Debayan Dhar | IIT Guwahati | IIT Gu...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noc25-de10 | Design Engineering | Design Practices for Intelligent Product Design | Prof. Bishakh Bh...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noc25-ce25 | Earth Sciences | Geomorphic Processes: Landforms and Landscapes | Prof. Javed N. Malik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noc25-ce42 | Earth Sciences | Natural Hazards | Prof. Javed N. Malik</w:t>
      </w:r>
      <w:r>
        <w:rPr>
          <w:rFonts w:ascii="ZapfDingbats" w:hAnsi="ZapfDingbats" w:eastAsia="ZapfDingbats"/>
          <w:b w:val="0"/>
          <w:i w:val="0"/>
          <w:color w:val="000000"/>
          <w:sz w:val="20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Prof. Santiswarup Sahoo | IIT K...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noc25-ce59 | Earth Sciences | The Evolution of the Earth and Life | Prof. Devapriya Chattopadhyay | ...</w:t>
      </w:r>
    </w:p>
    <w:p>
      <w:pPr>
        <w:autoSpaceDN w:val="0"/>
        <w:autoSpaceDE w:val="0"/>
        <w:widowControl/>
        <w:spacing w:line="240" w:lineRule="exact" w:before="36" w:after="0"/>
        <w:ind w:left="0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noc25-ce67 | Earth Sciences | Laboratory Practices in Earth Sciences: Landscape Mapping | Prof. Jave...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noc25-ce43 | Earth Sciences/Civil Engineering | Natural Hazards (Hindi) | Prof. Javed N. Malik | IIT...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noc25-ge14 | Ecology | Fundamentals of Ecology | Prof. Vishwesha Guttal</w:t>
      </w:r>
      <w:r>
        <w:rPr>
          <w:rFonts w:ascii="ZapfDingbats" w:hAnsi="ZapfDingbats" w:eastAsia="ZapfDingbats"/>
          <w:b w:val="0"/>
          <w:i w:val="0"/>
          <w:color w:val="000000"/>
          <w:sz w:val="20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Prof. Kavita Isvaran</w:t>
      </w:r>
      <w:r>
        <w:rPr>
          <w:rFonts w:ascii="ZapfDingbats" w:hAnsi="ZapfDingbats" w:eastAsia="ZapfDingbats"/>
          <w:b w:val="0"/>
          <w:i w:val="0"/>
          <w:color w:val="000000"/>
          <w:sz w:val="20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Prof. K...</w:t>
      </w:r>
    </w:p>
    <w:p>
      <w:pPr>
        <w:autoSpaceDN w:val="0"/>
        <w:autoSpaceDE w:val="0"/>
        <w:widowControl/>
        <w:spacing w:line="240" w:lineRule="exact" w:before="36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noc25-ec01 | Economic Sciences | Applied Econometrics | Prof. Sabuj Kumar Mandal | IIT Madras | IIT 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noc25-ec02 | Economic Sciences | Foundations of Accounting &amp; Finance | Prof. Arun Kumar Gopalaswamy ...</w:t>
      </w:r>
    </w:p>
    <w:p>
      <w:pPr>
        <w:autoSpaceDN w:val="0"/>
        <w:autoSpaceDE w:val="0"/>
        <w:widowControl/>
        <w:spacing w:line="240" w:lineRule="exact" w:before="3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noc25-ec03 | Economic Sciences | Health Economics | Prof. Pratap C. Mohanty | IIT Roorkee | IIT Roor...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noc25-ec04 | Economic Sciences | Indian Economy: Some Contemporary Perspectives | Prof. Wasim Ahmad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noc25-ec05 | Economic Sciences | Introduction to Econometrics | Prof. Sabuj Kumar Mandal | IIT Madra...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noc25-ec06 | Economic Sciences | Microfoundations of Macroeconomics | Prof. Wasim Ahmad | IIT Kanpur...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noc25-ec07 | Economic Sciences | Predictive Analytics - Regression and Classification | Prof. Souris...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noc25-ma58 | Economic Sciences | Probability and Stochastic for Finance | Prof. Joydeep Dutta | IIT ...</w:t>
      </w:r>
    </w:p>
    <w:p>
      <w:pPr>
        <w:autoSpaceDN w:val="0"/>
        <w:autoSpaceDE w:val="0"/>
        <w:widowControl/>
        <w:spacing w:line="240" w:lineRule="exact" w:before="36" w:after="0"/>
        <w:ind w:left="0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noc25-cs22 | Electrical and Electronics Engineering | Deep Learning for Natural Language Processing 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noc25-ee01 | Electrical and Electronics Engineering | A brief introduction of Micro - Sensors | Prof...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noc25-ee03 | Electrical and Electronics Engineering | An Introduction to Information Theory | Prof.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noc25-ee04 | Electrical and Electronics Engineering | Analog Circuits | Prof. Jayanta Mukherjee | II...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noc25-ee05 | Electrical and Electronics Engineering | Analog Electronic Circuits - IITM | Prof. Shan...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noc25-ee06 | Electrical and Electronics Engineering | Analog Ic Design | Prof. Aniruddhan S</w:t>
      </w:r>
      <w:r>
        <w:rPr>
          <w:rFonts w:ascii="ZapfDingbats" w:hAnsi="ZapfDingbats" w:eastAsia="ZapfDingbats"/>
          <w:b w:val="0"/>
          <w:i w:val="0"/>
          <w:color w:val="000000"/>
          <w:sz w:val="20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Prof. Na...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noc25-ee07 | Electrical and Electronics Engineering | Applied Linear Algebra | Prof. Dwaipayan Mukhe...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noc25-ee08 | Electrical and Electronics Engineering | Basics of Semiconductor Microwave Devices | Pr...</w:t>
      </w:r>
    </w:p>
    <w:p>
      <w:pPr>
        <w:sectPr>
          <w:pgSz w:w="12240" w:h="15840"/>
          <w:pgMar w:top="392" w:right="1350" w:bottom="5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2"/>
        <w:ind w:left="0" w:right="0"/>
      </w:pP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noc25-ee09 | Electrical and Electronics Engineering | Biomedical Signal Processing | Prof. Sudipta M...</w:t>
      </w:r>
    </w:p>
    <w:p>
      <w:pPr>
        <w:autoSpaceDN w:val="0"/>
        <w:autoSpaceDE w:val="0"/>
        <w:widowControl/>
        <w:spacing w:line="240" w:lineRule="exact" w:before="36" w:after="0"/>
        <w:ind w:left="0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noc25-ee10 | Electrical and Electronics Engineering | Circuit Analysis for Analog Designers | Prof. 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noc25-ee11 | Electrical and Electronics Engineering | CMOS Digital VLSI Design | Prof. Sudeb Dasgupt...</w:t>
      </w:r>
    </w:p>
    <w:p>
      <w:pPr>
        <w:autoSpaceDN w:val="0"/>
        <w:autoSpaceDE w:val="0"/>
        <w:widowControl/>
        <w:spacing w:line="240" w:lineRule="exact" w:before="36" w:after="0"/>
        <w:ind w:left="0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noc25-ee12 | Electrical and Electronics Engineering | Communication Networks | Prof. Goutam Das | II...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noc25-ee13 | Electrical and Electronics Engineering | Computer Vision And Image Processing - Fundame...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noc25-ee14 | Electrical and Electronics Engineering | Computer-Aided Design of Electrical Machines |...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noc25-ee15 | Electrical and Electronics Engineering | Control engineering | Prof. Ramkrishna Pasumar...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noc25-ee17 | Electrical and Electronics Engineering | Deep Learning For Visual Computing | Prof. Deb...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noc25-ee18 | Electrical and Electronics Engineering | Design and Analysis of VLSI Subsystems | Prof....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noc25-ee19 | Electrical and Electronics Engineering | Digital Communication using GNU Radio | Prof.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noc25-ee20 | Electrical and Electronics Engineering | Digital Electronic Circuits | Prof. Goutam Sah...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noc25-ee21 | Electrical and Electronics Engineering | Digital IC Design | Prof. Janakiraman | IIT Ma...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noc25-ee22 | Electrical and Electronics Engineering | Digital Protection of Power System | Prof. Bha...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noc25-ee23 | Electrical and Electronics Engineering | Digital Signal Processing and its Applications...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noc25-ee24 | Electrical and Electronics Engineering | Digital System Design | Prof. Neeraj Goel | II...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noc25-ee25 | Electrical and Electronics Engineering | Digital VLSI Testing | Prof. Santanu Chattopad...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noc25-ee26 | Electrical and Electronics Engineering | Discrete Time Signal Processing | Prof. Mrityu...</w:t>
      </w:r>
    </w:p>
    <w:p>
      <w:pPr>
        <w:autoSpaceDN w:val="0"/>
        <w:autoSpaceDE w:val="0"/>
        <w:widowControl/>
        <w:spacing w:line="240" w:lineRule="exact" w:before="36" w:after="0"/>
        <w:ind w:left="0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noc25-ee27 | Electrical and Electronics Engineering | Electrical Machines - II | Prof. Tapas Kumar B...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noc25-ee28 | Electrical and Electronics Engineering | Electromagnetic Waves in Guided and Wireless M...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noc25-ee29 | Electrical and Electronics Engineering | Electronics Enclosures Thermal issues | Prof. ...</w:t>
      </w:r>
    </w:p>
    <w:p>
      <w:pPr>
        <w:autoSpaceDN w:val="0"/>
        <w:autoSpaceDE w:val="0"/>
        <w:widowControl/>
        <w:spacing w:line="240" w:lineRule="exact" w:before="36" w:after="0"/>
        <w:ind w:left="0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noc25-ee30 | Electrical and Electronics Engineering | Electronics equipment integration and Prototyp...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noc25-ee31 | Electrical and Electronics Engineering | Embedded Sensing, Actuation and Interfacing Sy...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noc25-ee32 | Electrical and Electronics Engineering | EMI /EMC and Signal Integrity: Principles, Tec...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noc25-ee33 | Electrical and Electronics Engineering | EV - Vehicle Dynamics and Electric Motor Drive...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noc25-ee34 | Electrical and Electronics Engineering | Evolution of Air Interface towards 5G | Prof.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noc25-ee35 | Electrical and Electronics Engineering | Facts Devices | Prof. Avik Bhattacharya | IIT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noc25-ee36 | Electrical and Electronics Engineering | Foundations of Wavelets and Multirate Digital ...</w:t>
      </w:r>
    </w:p>
    <w:p>
      <w:pPr>
        <w:autoSpaceDN w:val="0"/>
        <w:autoSpaceDE w:val="0"/>
        <w:widowControl/>
        <w:spacing w:line="240" w:lineRule="exact" w:before="36" w:after="0"/>
        <w:ind w:left="0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noc25-ee37 | Electrical and Electronics Engineering | Fundamental of Power Electronics | Prof. L.Uma...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noc25-ee38 | Electrical and Electronics Engineering | Fundamentals of MIMO Wireless Communication |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noc25-ee39 | Electrical and Electronics Engineering | Fundamentals of semiconductor devices | Prof.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noc25-ee40 | Electrical and Electronics Engineering | Fuzzy Sets, Logic and Systems &amp; Applications |...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noc25-ee42 | Electrical and Electronics Engineering | Industrial Automation and Control | Prof. Alok...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noc25-ee43 | Electrical and Electronics Engineering | Integrated Circuits and Applications | Prof. S...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noc25-ee44 | Electrical and Electronics Engineering | Integrated Circuits, Mosfets, OP-Amps and thei...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noc25-ee45 | Electrical and Electronics Engineering | Introduction to Electrical Engineering | Prof....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noc25-ee46 | Electrical and Electronics Engineering | Linear Dynamical Systems | Prof. Tushar Jain |...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noc25-ee47 | Electrical and Electronics Engineering | Medical Image Analysis | Prof. Debdoot Sheet |...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noc25-ee48 | Electrical and Electronics Engineering | Microprocessors and Interfacing | Prof. Shaik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noc25-ee49 | Electrical and Electronics Engineering | Microprocessors and Microcontrollers | Prof. S...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noc25-ee50 | Electrical and Electronics Engineering | Microwave Integrated Circuits | Prof. Jayanta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noc25-ee51 | Electrical and Electronics Engineering | Modern Computer Vision | Prof. A. N. Rajagopal...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noc25-ee52 | Electrical and Electronics Engineering | Multirate DSP | Prof. R. David Koilpillai | II...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noc25-ee53 | Electrical and Electronics Engineering | Network Analysis | Prof. Tapas Kumar Bhattacha...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noc25-ee56 | Electrical and Electronics Engineering | Nonlinear and Adaptive Control | Prof. Shubhen...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noc25-ee57 | Electrical and Electronics Engineering | Operation and Planning Of Power Distribution S...</w:t>
      </w:r>
    </w:p>
    <w:p>
      <w:pPr>
        <w:autoSpaceDN w:val="0"/>
        <w:autoSpaceDE w:val="0"/>
        <w:widowControl/>
        <w:spacing w:line="240" w:lineRule="exact" w:before="36" w:after="0"/>
        <w:ind w:left="0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noc25-ee58 | Electrical and Electronics Engineering | Optical Fiber Sensors | Prof Balaji Srinivasan...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noc25-ee59 | Electrical and Electronics Engineering | Optical Wireless Communications for Beyond 5G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noc25-ee60 | Electrical and Electronics Engineering | Optimal control | Prof. Barjeev Tyagi | IIT Ro...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noc25-ee61 | Electrical and Electronics Engineering | Photonic integrated circuit | Prof. Shankar Ku...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noc25-ee62 | Electrical and Electronics Engineering | Physics of Nanoscale Devices | Prof. Vishvendr...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noc25-ee63 | Electrical and Electronics Engineering | Power Management Integrated Circuits | Prof. Q...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noc25-ee64 | Electrical and Electronics Engineering | Power Quality | Prof. Bhim Singh | IIT Delhi |...</w:t>
      </w:r>
    </w:p>
    <w:p>
      <w:pPr>
        <w:autoSpaceDN w:val="0"/>
        <w:autoSpaceDE w:val="0"/>
        <w:widowControl/>
        <w:spacing w:line="240" w:lineRule="exact" w:before="36" w:after="0"/>
        <w:ind w:left="0" w:right="432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noc25-ee65 | Electrical and Electronics Engineering | Power Quality Improvement Technique | Prof. Av...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noc25-ee67 | Electrical and Electronics Engineering | Power System Engineering | Prof. Debapriya Das...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noc25-ee68 | Electrical and Electronics Engineering | Principles of Communication Systems - I | Prof...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noc25-ee69 | Electrical and Electronics Engineering | Principles of Digital Communication | Prof. Ab...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noc25-ee70 | Electrical and Electronics Engineering | Principles of Signals and Systems | Prof. Adit...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noc25-ee71 | Electrical and Electronics Engineering | Recent Advances in Transmission Insulators | P...</w:t>
      </w:r>
    </w:p>
    <w:p>
      <w:pPr>
        <w:sectPr>
          <w:pgSz w:w="12240" w:h="15840"/>
          <w:pgMar w:top="392" w:right="1440" w:bottom="5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2"/>
        <w:ind w:left="0" w:right="0"/>
      </w:pP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noc25-ee72 | Electrical and Electronics Engineering | RF and Microwave Networks | Prof. Bratin Ghosh...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noc25-ee73 | Electrical and Electronics Engineering | RF Transceiver Design | Prof. Darshak Bhatt |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noc25-ee74 | Electrical and Electronics Engineering | Semiconductor device modeling and Simulation |...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noc25-ee76 | Electrical and Electronics Engineering | Sensors and Actuators | Prof. Hardik Jeetendra...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noc25-ee77 | Electrical and Electronics Engineering | Signal Processing Techniques And Its Applicati...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noc25-ee78 | Electrical and Electronics Engineering | Signals and Systems | Prof. Hitesh Shrimali</w:t>
      </w:r>
      <w:r>
        <w:rPr>
          <w:rFonts w:ascii="ZapfDingbats" w:hAnsi="ZapfDingbats" w:eastAsia="ZapfDingbats"/>
          <w:b w:val="0"/>
          <w:i w:val="0"/>
          <w:color w:val="000000"/>
          <w:sz w:val="20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Pr...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noc25-ee79 | Electrical and Electronics Engineering | Smart Grid: Basics to Advanced Technologies |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noc25-ee81 | Electrical and Electronics Engineering | State space Approach to Control System Analysi...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noc25-ee82 | Electrical and Electronics Engineering | Transducers for Instrumentation | Prof. Ankur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noc25-ee83 | Electrical and Electronics Engineering | VLSI Physical Design with Timing Analysis | Pr...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noc25-ee84 | Electrical and Electronics Engineering | VLSI Signal Processing | Prof. Mrityunjoy Chak...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noc25-ee85 | Electrical and Electronics Engineering | Advanced topics in Wireless Communication (Hin...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noc25-ee87 | Electrical and Electronics Engineering | Design Of Power Electronic Converters | Prof. ...</w:t>
      </w:r>
    </w:p>
    <w:p>
      <w:pPr>
        <w:autoSpaceDN w:val="0"/>
        <w:autoSpaceDE w:val="0"/>
        <w:widowControl/>
        <w:spacing w:line="240" w:lineRule="exact" w:before="36" w:after="0"/>
        <w:ind w:left="0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noc25-ee88 | Electrical and Electronics Engineering | Enabling Technologies for 6G Communications Ne...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noc25-ee02 | Electrical Engineering | Advance Power Electronics | Prof. Bhim Singh | IIT Delhi | IIT...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noc25-ee54 | Electrical Engineering | Network Security | Prof. Gaurav S. Kasbekar | IIT Bombay | IIT...</w:t>
      </w:r>
    </w:p>
    <w:p>
      <w:pPr>
        <w:autoSpaceDN w:val="0"/>
        <w:autoSpaceDE w:val="0"/>
        <w:widowControl/>
        <w:spacing w:line="240" w:lineRule="exact" w:before="36" w:after="0"/>
        <w:ind w:left="0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noc25-ee66 | Electrical Engineering | Power System Dynamics, Control and Monitoring | Prof. Debapriy...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noc25-ee89 | Electrical Engineering | Intelligent Control of Robotic Systems | Prof. M. Felix Orland...</w:t>
      </w:r>
    </w:p>
    <w:p>
      <w:pPr>
        <w:autoSpaceDN w:val="0"/>
        <w:autoSpaceDE w:val="0"/>
        <w:widowControl/>
        <w:spacing w:line="240" w:lineRule="exact" w:before="3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noc25-ee86 | Electrical Engineering/Systems and Control | Behavioural Theory of Systems with a View 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noc25-ee80 | Electronics and Communication Engineering | Spread Spectrum Communications And Jamming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noc25-ee75 | Electronics and Electrical Engineering | Semiconductor Devices for Next Generation Fiel...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noc25-hs06 | Engineering / Science / Management | Computer Aided Decision Systems - Industrial pract...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noc25-hs77 | English Studies, Cultural Studies | The Novel and Change | Prof. Avishek Parui | IIT Ma...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noc25-ce09 | Environmental Science | Climate Change Science | Prof. J.Srinivasan | IISc Bangalore |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noc25-ce18 | Environmental Science | Environmental Geosciences | Prof. Prasoon Kumar Singh | IIT-ISM...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noc25-ag14 | Food Process Engineering | Food Microbiology for Safe and Sustainable Food Systems | Pr...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noc25-mm06 | Fuel Minerals And Metallurgical Engineering | Clean Coal Technology | Prof. Barun Kumar...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noc25-ma27 | General Engineering and Sciences, Applied Mathematics | High Performance Scientific Com...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noc25-ce71 | Geology and Geophysics | Tectonics and Geodynamics | Prof. Saibal Gupta | IIT Kharagpur...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noc25-ce68 | Geophysics | Mathematical Geophysics | Prof. Swarandeep Sahoo | IIT-ISM Dhanbad | IIT K...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noc25-hs09 | Humanities and Social Science | Development of Sociology in India | Prof. Ashish Saxena...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noc25-hs12 | Humanities and Social Science | Education for Sustainable Development | Prof. Atasi Moh...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noc25-hs15 | Humanities and Social Science | Elements of Literature and Creative Communication | Pro...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noc25-hs16 | Humanities and Social Science | Emotional Intelligence | Prof. Rabindra Kumar Pradhan |...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noc25-hs17 | Humanities and Social Science | Employment Communication A Lab based course | Prof. See...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noc25-hs38 | Humanities and Social Science | Introduction On Intellectual Property To Engineers And ...</w:t>
      </w:r>
    </w:p>
    <w:p>
      <w:pPr>
        <w:autoSpaceDN w:val="0"/>
        <w:autoSpaceDE w:val="0"/>
        <w:widowControl/>
        <w:spacing w:line="240" w:lineRule="exact" w:before="36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noc25-hs52 | Humanities and Social Science | Legal Compliance for Incorporating Startup | Prof. Indr...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noc25-hs62 | Humanities and Social Science | Petroleum Economics and Management | Prof. Anwesha Adit...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noc25-hs72 | Humanities and Social Science | Soft Skill Development | Prof. Priyadarshi Patnaik</w:t>
      </w:r>
      <w:r>
        <w:rPr>
          <w:rFonts w:ascii="ZapfDingbats" w:hAnsi="ZapfDingbats" w:eastAsia="ZapfDingbats"/>
          <w:b w:val="0"/>
          <w:i w:val="0"/>
          <w:color w:val="000000"/>
          <w:sz w:val="20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Prof...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noc25-hs73 | Humanities and Social Science | Strategic Performance Management | Prof. K B L Srivasta...</w:t>
      </w:r>
    </w:p>
    <w:p>
      <w:pPr>
        <w:autoSpaceDN w:val="0"/>
        <w:autoSpaceDE w:val="0"/>
        <w:widowControl/>
        <w:spacing w:line="240" w:lineRule="exact" w:before="36" w:after="0"/>
        <w:ind w:left="0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noc25-hs78 | Humanities and Social Science | Training and Development | Prof. Susmita Mukhopadhyay</w:t>
      </w:r>
      <w:r>
        <w:rPr>
          <w:rFonts w:ascii="ZapfDingbats" w:hAnsi="ZapfDingbats" w:eastAsia="ZapfDingbats"/>
          <w:b w:val="0"/>
          <w:i w:val="0"/>
          <w:color w:val="000000"/>
          <w:sz w:val="20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noc25-hs82 | Humanities and Social Science | Victorian Literature: An Interdisciplinary Introduction...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noc25-hs101 | Humanities and Social Science, Psychology, Neuroscience, Cognitive Science | Social Be...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noc25-hs01 | Humanities and Social Sciences | Advanced Level of Spoken Sanskrit | Prof. Anuradha Cho...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noc25-hs02 | Humanities and Social Sciences | An Introduction to Microeconomics | Prof. Vimal Kumar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noc25-hs03 | Humanities and social sciences | Appreciating Hindustani Music | Prof. Lakshmi Sreeram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noc25-hs04 | Humanities and Social Sciences | Basics of language Science | Prof. Rajesh Kumar | IIT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noc25-hs05 | Humanities and Social Sciences | Bilingualism: A cognitive and psycholinguistic perspec...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noc25-hs07 | Humanities and Social Sciences | Contemporary Literature | Prof. Aysha Viswamohan | IIT...</w:t>
      </w:r>
    </w:p>
    <w:p>
      <w:pPr>
        <w:autoSpaceDN w:val="0"/>
        <w:autoSpaceDE w:val="0"/>
        <w:widowControl/>
        <w:spacing w:line="240" w:lineRule="exact" w:before="36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noc25-hs08 | Humanities and Social Sciences | Contextualizing Gender | Prof. Rashmi Gaur | IIT Roork...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noc25-hs11 | Humanities and Social Sciences | Economic Growth And Development | Prof. Rajshree Bedam...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noc25-hs13 | Humanities and Social Sciences | Educational Technology and ICT | Prof. Sarita Anand |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noc25-hs14 | Humanities and Social Sciences | Effective Writing | Prof. Binod Mishra | IIT Roorkee |...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noc25-hs18 | Humanities and Social Sciences | Energy Resources, Economics and Environment | Prof. Ra...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noc25-hs19 | Humanities and Social Sciences | English language for competitive exams | Prof. Aysha V...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noc25-hs21 | Humanities and Social Sciences | English Literature of the Romantic Period, 1798-1832 |...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noc25-hs23 | Humanities and Social Sciences | Exploring Survey Data on Health Care | Prof. Pratap C....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noc25-hs24 | Humanities and Social Sciences | Feminism : Concepts and Theories | Prof. Mathangi Kris...</w:t>
      </w:r>
    </w:p>
    <w:p>
      <w:pPr>
        <w:sectPr>
          <w:pgSz w:w="12240" w:h="15840"/>
          <w:pgMar w:top="392" w:right="1302" w:bottom="5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2"/>
        <w:ind w:left="0" w:right="0"/>
      </w:pP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noc25-hs25 | Humanities and Social Sciences | German - I | Prof. Milind Brahme | IIT Madras | IIT Ma...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noc25-hs26 | Humanities and Social Sciences | German - II | Prof. Milind Brahme | IIT Madras | IIT M...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noc25-hs27 | Humanities and Social Sciences | German - III | Prof. Milind Brahme | IIT Madras | IIT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noc25-hs28 | Humanities and Social Sciences | Globalization: Theoretical Perspectives | Prof. R. San...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noc25-hs29 | Humanities and Social Sciences | Great Experiments in Psychology | Prof. Rajlakshmi Guh...</w:t>
      </w:r>
    </w:p>
    <w:p>
      <w:pPr>
        <w:autoSpaceDN w:val="0"/>
        <w:autoSpaceDE w:val="0"/>
        <w:widowControl/>
        <w:spacing w:line="240" w:lineRule="exact" w:before="36" w:after="0"/>
        <w:ind w:left="0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noc25-hs30 | Humanities and Social Sciences | Group Dynamics | Prof. Pooja Garg | IIT Roorkee | IIT 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noc25-hs31 | Humanities and Social Sciences | Health Research Fundamentals | Prof. P. Manickam | NIE...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noc25-hs32 | Humanities And Social Sciences | Indian Business History | Prof. Vipul Dutta | IIT Guwa...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noc25-hs33 | Humanities and Social Sciences | Indian Feminisms: Concepts and Issues | Prof. Anandita...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noc25-hs35 | Humanities and Social Sciences | Indian Poetry in English | Prof. Binod Mishra | IIT Ro...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noc25-hs36 | Humanities and Social Sciences | Intellectual Property | Prof. Feroz Ali | IIT Madras |...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noc25-hs37 | Humanities and Social Sciences | Introducing Modern Western Art: Movements and Artists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noc25-hs39 | Humanities and Social Sciences | Introduction to Brain and Behaviour | Prof. Ark Verma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noc25-hs40 | Humanities And Social Sciences | Introduction To Cognitive Psychology | Prof. Naveen Ka...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noc25-hs41 | Humanities and Social Sciences | Introduction to Cultural Studies | Prof. Avishek Parui...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noc25-hs42 | Humanities and Social Sciences | Introduction to Environmental Economics | Prof. Diptim...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noc25-hs43 | Humanities and Social Sciences | Introduction to Japanese Language and Culture | Prof.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noc25-hs44 | Humanities And Social Sciences | Introduction To Modern Indian Political Thought | Prof...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noc25-hs45 | Humanities and social sciences | Introduction to P</w:t>
      </w:r>
      <w:r>
        <w:rPr>
          <w:rFonts w:ascii="ZapfDingbats" w:hAnsi="ZapfDingbats" w:eastAsia="ZapfDingbats"/>
          <w:b w:val="0"/>
          <w:i w:val="0"/>
          <w:color w:val="000000"/>
          <w:sz w:val="20"/>
        </w:rPr>
        <w:t>II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inian grammar | Prof. Malhar Kulkar...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noc25-hs46 | Humanities And Social Sciences | Introduction To Political Theory | Prof. Mithilesh Kum...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noc25-hs47 | Humanities and Social Sciences | Introduction to Psychology | Prof. Braj Bhushan | IIT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noc25-hs48 | Humanities and Social Sciences | Introduction to World Literature | Prof. Merin Simi Ra...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noc25-hs49 | Humanities and Social Sciences | Japani Bhasha - Saral swaroop | Prof. Vatsala Misra |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noc25-hs50 | Humanities And Social Sciences | Language, Culture And Cognition: An Introduction | Pro...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noc25-hs51 | Humanities and Social Sciences | Learning English in Hindi | Prof. Rajesh Kumar | IIT M...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noc25-hs54 | Humanities and Social Sciences | Literary Criticism (From Plato to Leavis) | Prof. Meri...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noc25-hs55 | Humanities and Social Sciences | Literature and Coping Skills | Prof. Ajit K Mishra | I...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noc25-hs56 | Humanities and Social Sciences | Literature and Life | Prof. S P Dhanavel | IIT Madras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noc25-hs57 | Humanities and Social Sciences | Modern Indian Writing in Translation | Prof. Divya A |...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noc25-hs58 | Humanities and Social Sciences | Narrative Mode and Fiction renamed as 'Fiction: Epics,...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noc25-hs59 | Humanities and Social Sciences | Online Communication in the Digital Age | Prof. Rashmi...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noc25-hs60 | Humanities and Social Sciences | Patent Drafting for Beginners | Prof. Feroz Ali | IIT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noc25-hs61 | Humanities and Social Sciences | Patent Law for Engineers and Scientists | Prof. Feroz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noc25-hs63 | Humanities And Social Sciences | Philosophical Foundations Of Social Research | Prof. S...</w:t>
      </w:r>
    </w:p>
    <w:p>
      <w:pPr>
        <w:autoSpaceDN w:val="0"/>
        <w:autoSpaceDE w:val="0"/>
        <w:widowControl/>
        <w:spacing w:line="240" w:lineRule="exact" w:before="36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noc25-hs64 | Humanities and Social Sciences | Philosophy and Critical Thinking | Prof. Gyan Prakash 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noc25-hs65 | Humanities And Social Sciences | Phonetics And Phonology: A Broad Overview | Prof. Shak...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noc25-hs66 | Humanities and Social Sciences | Psychiatry - An Overview and How the Brain Creates Min...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noc25-hs67 | Humanities and Social Sciences | Psychology of Personality and Individual Differences: ...</w:t>
      </w:r>
    </w:p>
    <w:p>
      <w:pPr>
        <w:autoSpaceDN w:val="0"/>
        <w:autoSpaceDE w:val="0"/>
        <w:widowControl/>
        <w:spacing w:line="240" w:lineRule="exact" w:before="36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noc25-hs68 | Humanities And Social Sciences | Psychology Of Stress, Health And Well-Being | Prof. Di...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noc25-hs70 | Humanities and Social Sciences | Science Communication: Research Productivity and Data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noc25-hs71 | Humanities And Social Sciences | Sociological Perspectives On Modernity | Prof. Sambit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noc25-hs74 | Humanities and Social Sciences | Strength &amp; Conditioning for the Indian Population | Pr...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noc25-hs75 | Humanities and Social Sciences | Technology Transfer Through Joint Venture | Prof. Indr...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noc25-hs76 | Humanities and Social Sciences | The Nineteenth - Century English Novel | Prof. Divya A...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noc25-hs79 | Humanities and Social Sciences | Trauma and Literature | Prof. Avishek Parui | IIT Madr...</w:t>
      </w:r>
    </w:p>
    <w:p>
      <w:pPr>
        <w:autoSpaceDN w:val="0"/>
        <w:autoSpaceDE w:val="0"/>
        <w:widowControl/>
        <w:spacing w:line="240" w:lineRule="exact" w:before="3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noc25-hs80 | Humanities and Social Sciences | Twentieth Century Fiction | Prof. Avishek Parui | IIT 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noc25-hs81 | Humanities and Social Sciences | United Nations Sustainable Development Goals (UN SDGs)...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noc25-hs83 | Humanities and Social Sciences | </w:t>
      </w:r>
      <w:r>
        <w:rPr>
          <w:rFonts w:ascii="ZapfDingbats" w:hAnsi="ZapfDingbats" w:eastAsia="ZapfDingbats"/>
          <w:b w:val="0"/>
          <w:i w:val="0"/>
          <w:color w:val="000000"/>
          <w:sz w:val="20"/>
        </w:rPr>
        <w:t>IIII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sam</w:t>
      </w:r>
      <w:r>
        <w:rPr>
          <w:rFonts w:ascii="ZapfDingbats" w:hAnsi="ZapfDingbats" w:eastAsia="ZapfDingbats"/>
          <w:b w:val="0"/>
          <w:i w:val="0"/>
          <w:color w:val="000000"/>
          <w:sz w:val="20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sa in P</w:t>
      </w:r>
      <w:r>
        <w:rPr>
          <w:rFonts w:ascii="ZapfDingbats" w:hAnsi="ZapfDingbats" w:eastAsia="ZapfDingbats"/>
          <w:b w:val="0"/>
          <w:i w:val="0"/>
          <w:color w:val="000000"/>
          <w:sz w:val="20"/>
        </w:rPr>
        <w:t>II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inian grammar- I | Prof. Malhar Kulk...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noc25-hs84 | Humanities and Social Sciences | Cognitive Ergonomics | Prof. M. K. Asthana | IIT Roork...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noc25-hs85 | Humanities and Social Sciences | Complete guide for campus interviews: Step by step pre...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noc25-hs87 | Humanities and Social Sciences | Enhancing Soft Skills and Personality | Prof. T. Ravic...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noc25-hs88 | Humanities and Social Sciences | Essentials of Sports Injury Prevention &amp; Rehabilitatio...</w:t>
      </w:r>
    </w:p>
    <w:p>
      <w:pPr>
        <w:autoSpaceDN w:val="0"/>
        <w:autoSpaceDE w:val="0"/>
        <w:widowControl/>
        <w:spacing w:line="240" w:lineRule="exact" w:before="36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noc25-hs89 | Humanities and Social Sciences | Forensic Linguistics | Prof. Deepak Mashru | National 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noc25-hs91 | Humanities And Social Sciences | Human Behaviour | Prof. Naveen Kashyap | IIT Guwahati 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noc25-hs92 | Humanities and Social Sciences | Human Movement Science | Prof. Shruti Bhandurge</w:t>
      </w:r>
      <w:r>
        <w:rPr>
          <w:rFonts w:ascii="ZapfDingbats" w:hAnsi="ZapfDingbats" w:eastAsia="ZapfDingbats"/>
          <w:b w:val="0"/>
          <w:i w:val="0"/>
          <w:color w:val="000000"/>
          <w:sz w:val="20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Prof.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noc25-hs94 | Humanities And Social Sciences | Introduction To Modern Indian Drama | Prof. Kiran Kesh...</w:t>
      </w:r>
    </w:p>
    <w:p>
      <w:pPr>
        <w:autoSpaceDN w:val="0"/>
        <w:autoSpaceDE w:val="0"/>
        <w:widowControl/>
        <w:spacing w:line="240" w:lineRule="exact" w:before="36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noc25-hs95 | Humanities and Social Sciences | Language and Mind | Prof. Rajesh Kumar | IIT Madras | 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noc25-hs96 | Humanities and Social Sciences | Mastering Speaking and Presentations: A case Based App...</w:t>
      </w:r>
    </w:p>
    <w:p>
      <w:pPr>
        <w:sectPr>
          <w:pgSz w:w="12240" w:h="15840"/>
          <w:pgMar w:top="392" w:right="1440" w:bottom="5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2"/>
        <w:ind w:left="0" w:right="0"/>
      </w:pP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noc25-hs97 | Humanities and Social Sciences | Modern Indian Art From the Colonial Period to the Pres...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noc25-hs98 | Humanities and Social Sciences | Modernisation and Creative Communication | Prof. Saswa...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noc25-hs99 | Humanities and Social Sciences | Psychology Of Bilingualism And Multilingualism | Prof....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noc25-hs102 | Humanities and Social Sciences | Sociology and Sanitation: An Introduction | Prof. Ash...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noc25-hs103 | Humanities and Social Sciences | The Science of Happiness and Wellbeing | Prof. Priyad...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noc25-hs104 | Humanities and Social Sciences | Towards an Ethical Digital Society: From Theory to Pr...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noc25-hs105 | Humanities and Social Sciences | Anti-Doping Awareness in Sports | Prof. Ankush Gupta</w:t>
      </w:r>
      <w:r>
        <w:rPr>
          <w:rFonts w:ascii="ZapfDingbats" w:hAnsi="ZapfDingbats" w:eastAsia="ZapfDingbats"/>
          <w:b w:val="0"/>
          <w:i w:val="0"/>
          <w:color w:val="000000"/>
          <w:sz w:val="20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noc25-hs106 | Humanities and Social Sciences | Toolkit of PE Teachers: Basic | Prof. Divyadeep Hada</w:t>
      </w:r>
      <w:r>
        <w:rPr>
          <w:rFonts w:ascii="ZapfDingbats" w:hAnsi="ZapfDingbats" w:eastAsia="ZapfDingbats"/>
          <w:b w:val="0"/>
          <w:i w:val="0"/>
          <w:color w:val="000000"/>
          <w:sz w:val="20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noc25-hs107 | Humanities and Social Sciences | Advanced Course in Performance Traditions of the Maha...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noc25-hs108 | Humanities and Social Sciences | Korean II | Prof. Soo Jin Shim | IIT Madras | IIT Mad...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noc25-hs93 | Humanities and Social Sciences (Economics) | Introduction to Economic Growth- I | Prof....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noc25-hs69 | Humanities and Social Sciences,English | Refugee, Migration, Diaspora | Prof. Sarbani B...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noc25-hs90 | Humanities/Urban Studies/Gender Studies | Gender Inclusive Urban Spaces: Issues and Que...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noc25-hs86 | Hydro and Renewable Energy | Energy Resources, Economics, and Sustainability | Prof. Pr...</w:t>
      </w:r>
    </w:p>
    <w:p>
      <w:pPr>
        <w:autoSpaceDN w:val="0"/>
        <w:autoSpaceDE w:val="0"/>
        <w:widowControl/>
        <w:spacing w:line="240" w:lineRule="exact" w:before="36" w:after="0"/>
        <w:ind w:left="0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noc25-lw01 | Law | Advanced Contracts, Tendering and Public Procurement | Prof. Sairam Bhat | NLSIU 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noc25-lw02 | Law | Constitution Law and Public Administration in India | Prof. Sairam Bhat | IIT Mad...</w:t>
      </w:r>
    </w:p>
    <w:p>
      <w:pPr>
        <w:autoSpaceDN w:val="0"/>
        <w:autoSpaceDE w:val="0"/>
        <w:widowControl/>
        <w:spacing w:line="240" w:lineRule="exact" w:before="36" w:after="0"/>
        <w:ind w:left="0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noc25-lw03 | Law | IP Management &amp; Technology Transfer | Prof. Gouri Gargate | IIT Kharagpur | IIT K...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noc25-lw04 | Law | Centre-State Relations in India | Prof. Uday Shankar | IIT Kharagpur | IIT Kharag...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noc25-lw05 | Law | Directive Principles of State Policy and Fundamental Duties: Constitutional Imper...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noc25-lw06 | Law | International Trade Law | Prof. Raju KD | IIT Kharagpur | IIT Kharagpur | 8 Weeks...</w:t>
      </w:r>
    </w:p>
    <w:p>
      <w:pPr>
        <w:autoSpaceDN w:val="0"/>
        <w:autoSpaceDE w:val="0"/>
        <w:widowControl/>
        <w:spacing w:line="240" w:lineRule="exact" w:before="3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noc25-mg02 | Management | Advanced Financial Instruments for Sustainable Business and Decentralized 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noc25-mg03 | Management | Advances in Strategic Human Resource Management (HRM) | Prof. Ashish Pande...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noc25-mg04 | Management | Advertising &amp; Promotions Management | Prof. Mrinalini Pandey | IIT-ISM Dha...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noc25-mg05 | Management | AI in Human Resource Management | Prof. Abraham Cyril Issac | IIT Guwahati...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noc25-mg06 | Management | AI in Marketing | Prof. Zillur Rahman | IIT Roorkee | IIT Roorkee | 12 Wee...</w:t>
      </w:r>
    </w:p>
    <w:p>
      <w:pPr>
        <w:autoSpaceDN w:val="0"/>
        <w:autoSpaceDE w:val="0"/>
        <w:widowControl/>
        <w:spacing w:line="240" w:lineRule="exact" w:before="36" w:after="0"/>
        <w:ind w:left="0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noc25-mg07 | Management | AI in Product Management | Prof. Zillur Rahman | IIT Roorkee | IIT Roorkee...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noc25-mg08 | Management | Artificial Intelligence (AI) for Investments | Prof. Abhinava Tripathi | I...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noc25-mg09 | Management | Business analytics and data mining Modeling using R | Prof. Gaurav Dixit |...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noc25-mg10 | Management | Business Analytics For Management Decision | Prof. Rudra P Pradhan | IIT K...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noc25-mg11 | Management | Business Development: From Start to Scale | Prof. C Bhaktavatsala Rao | II...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noc25-mg12 | Management | Business Ethics | Prof. Susmita Mukhopadhyay | IIT Kharagpur | IIT Kharagp...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noc25-mg14 | Management | Business Law for Managers | Prof. S. Srinivasan</w:t>
      </w:r>
      <w:r>
        <w:rPr>
          <w:rFonts w:ascii="ZapfDingbats" w:hAnsi="ZapfDingbats" w:eastAsia="ZapfDingbats"/>
          <w:b w:val="0"/>
          <w:i w:val="0"/>
          <w:color w:val="000000"/>
          <w:sz w:val="20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Prof. Kaushik Mukherjee |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noc25-mg15 | Management | Business Statistics | Prof. Mukesh Kumar Barua | IIT Roorkee | IIT Roorkee...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noc25-mg16 | Management | Consumer Behaviour | Prof. Srabanti Mukherjee | IIT Kharagpur | IIT Kharag...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noc25-mg17 | Management | Data Analysis and Decision Making - I | Prof. Raghu Nandan Sengupta | IIT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noc25-mg18 | Management | Design Thinking - A Primer | Prof. Ashwin Mahalingam</w:t>
      </w:r>
      <w:r>
        <w:rPr>
          <w:rFonts w:ascii="ZapfDingbats" w:hAnsi="ZapfDingbats" w:eastAsia="ZapfDingbats"/>
          <w:b w:val="0"/>
          <w:i w:val="0"/>
          <w:color w:val="000000"/>
          <w:sz w:val="20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Prof. Bala Ramadurai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noc25-mg19 | Management | E-Business | Prof. Mamata Jenamani | IIT Kharagpur | IIT Kharagpur | 12 We...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noc25-mg20 | Management | Financial accounting - IITMandi | Prof. Puran Singh | IIT Mandi | IIT Madr...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noc25-mg21 | Management | Financial Derivatives &amp; Risk Management | Prof. J. P. Singh | IIT Roorkee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noc25-mg22 | Management | Financial Institutions and Markets | Prof. Jitendra Mahakud | IIT Kharagpu...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noc25-mg23 | Management | Financial Management For Managers | Prof. Anil K. Sharma | IIT Roorkee | I...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noc25-mg24 | Management | Financial Statement Analysis and Reporting | Prof. Anil K. Sharma | IIT Ro...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noc25-mg25 | Management | Foundation Course in Managerial Economics | Prof. Barnali Nag | IIT Kharag...</w:t>
      </w:r>
    </w:p>
    <w:p>
      <w:pPr>
        <w:autoSpaceDN w:val="0"/>
        <w:autoSpaceDE w:val="0"/>
        <w:widowControl/>
        <w:spacing w:line="240" w:lineRule="exact" w:before="36" w:after="0"/>
        <w:ind w:left="0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noc25-mg26 | Management | Global Marketing Management | Prof. Zillur Rahman | IIT Roorkee | IIT Roor...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noc25-mg27 | Management | Infrastructure Economics | Prof. Nalin Bharti | IIT Patna | IIT Madras | 8...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noc25-mg28 | Management | Innovation in Marketing and Marketing of Innovation | Prof. Vinay Sharma |...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noc25-mg29 | Management | Integrated Marketing Communication | Prof. Vinay Sharma | IIT Roorkee | II...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noc25-mg30 | Management | Integrated Marketing Management | Prof. R. Srinivasan | IISc Bangalore | I...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noc25-mg31 | Management | International Business | Prof. Jogendra K. Nayak | IIT Roorkee | IIT Roork...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noc25-mg32 | Management | International Marketing | Prof. Biswarup Ghosh | IIT Kharagpur | IIT Khara...</w:t>
      </w:r>
    </w:p>
    <w:p>
      <w:pPr>
        <w:autoSpaceDN w:val="0"/>
        <w:autoSpaceDE w:val="0"/>
        <w:widowControl/>
        <w:spacing w:line="240" w:lineRule="exact" w:before="36" w:after="0"/>
        <w:ind w:left="0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noc25-mg34 | Management | Introduction to Operations Research | Prof. G. Srinivasan | IIT Madras | I...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noc25-mg35 | Management | Introduction to probability and Statistics | Prof. G. Srinivasan | IIT Mad...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noc25-mg36 | Management | Introduction to Stochastic Processes | Prof. Manjesh Hanawal | IIT Bombay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noc25-mg37 | Management | Introduction to System Dynamics Modeling | Prof. Jayendran Venkateswaran |...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noc25-mg38 | Management | Leadership and Team Effectiveness | Prof. Santosh Rangnekar | IIT Roorkee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noc25-mg39 | Management | Leadership for India Inc: Practical Concepts and Constructs | Prof. C Bhak...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noc25-mg40 | Management | Management of Commercial Banking | Prof. Jitendra Mahakud | IIT Kharagpur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noc25-mg41 | Management | Management of Field Sales | Prof. Jayanta Chatterjee | IIT Kanpur | IIT Ka...</w:t>
      </w:r>
    </w:p>
    <w:p>
      <w:pPr>
        <w:sectPr>
          <w:pgSz w:w="12240" w:h="15840"/>
          <w:pgMar w:top="392" w:right="1160" w:bottom="5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2"/>
        <w:ind w:left="0" w:right="0"/>
      </w:pP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noc25-mg42 | Management | Management of Inventory Systems | Prof. Pradip Kumar Ray | IIT Kharagpur |...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noc25-mg43 | Management | Management of New Products and Services | Prof. Jayanta Chatterjee | IIT K...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noc25-mg44 | Management | Managing change in organizations | Prof. KBL Srivastava | IIT Kharagpur |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noc25-mg45 | Management | Marketing Analytics | Prof. Swagato Chatterjee | IIT Kharagpur | IIT Khara...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noc25-mg46 | Management | Marketing Research and Analysis-II | Prof. Jogendra K. Nayak | IIT Roorkee...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noc25-mg47 | Management | MCDM Techniques Using R | Prof. Gaurav Dixit | IIT Roorkee | IIT Roorkee |...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noc25-mg48 | Management | Modelling and Analytics for Supply Chain Management | Prof. Kunal Kanti Gh...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noc25-mg49 | Management | Multivariate Procedures with R (in English language) | Prof. Shalabh | IIT...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noc25-mg50 | Management | Organizational Behaviour: Individual Dynamics in Organization | Prof. Abra...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noc25-mg51 | Management | Organizational Design Change and Transformation | Prof. Susmita Mukhopadhy...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noc25-mg52 | Management | Principles of Management | Prof. Usha Lenka | IIT Roorkee | IIT Roorkee |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noc25-mg53 | Management | Production and Operation Management | Prof. Rajat Agrawal | IIT Roorkee |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noc25-mg54 | Management | Public Organization and Management | Prof Vaneet Kashyap | IIT Tirupati |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noc25-mg55 | Management | Quality Design And Control | Prof. Pradip Kumar Ray | IIT Kharagpur | IIT ...</w:t>
      </w:r>
    </w:p>
    <w:p>
      <w:pPr>
        <w:autoSpaceDN w:val="0"/>
        <w:autoSpaceDE w:val="0"/>
        <w:widowControl/>
        <w:spacing w:line="240" w:lineRule="exact" w:before="36" w:after="0"/>
        <w:ind w:left="0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noc25-mg56 | Management | Retail Management | Prof. Swagato Chatterjee | IIT Kharagpur | IIT Kharagp...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noc25-mg57 | Management | Safety and Risk Analytics | Prof. Jhareswar Maiti | IIT Kharagpur | IIT Kh...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noc25-mg58 | Management | Services Marketing: A Practical Approach | Prof. Biplab Datta | IIT Kharag...</w:t>
      </w:r>
    </w:p>
    <w:p>
      <w:pPr>
        <w:autoSpaceDN w:val="0"/>
        <w:autoSpaceDE w:val="0"/>
        <w:widowControl/>
        <w:spacing w:line="240" w:lineRule="exact" w:before="36" w:after="0"/>
        <w:ind w:left="0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noc25-mg59 | Management | Simulation of Business Systems: An Applied Approach | Prof. Deepu Philip |...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noc25-mg60 | Management | Strategic Services Marketing | Prof. Kalpak Kulkarni | IIT Roorkee | IIT R...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noc25-mg61 | Management | Strategic Sourcing | Prof. Arshinder Kaur | IIT Madras | IIT Madras | 12 W...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noc25-mg62 | Management | Supply Chain Digitization | Prof. Priyanka Verma</w:t>
      </w:r>
      <w:r>
        <w:rPr>
          <w:rFonts w:ascii="ZapfDingbats" w:hAnsi="ZapfDingbats" w:eastAsia="ZapfDingbats"/>
          <w:b w:val="0"/>
          <w:i w:val="0"/>
          <w:color w:val="000000"/>
          <w:sz w:val="20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Prof. Sushmita Narayana</w:t>
      </w:r>
      <w:r>
        <w:rPr>
          <w:rFonts w:ascii="ZapfDingbats" w:hAnsi="ZapfDingbats" w:eastAsia="ZapfDingbats"/>
          <w:b w:val="0"/>
          <w:i w:val="0"/>
          <w:color w:val="000000"/>
          <w:sz w:val="20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noc25-mg63 | Management | Systems Engineering: Theory &amp; Practice | Prof. Deepu Philip | IIT Kanpur |...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noc25-mg64 | Management | Talent Acquisition and Management | Prof. Santosh Rangnekar | IIT Roorkee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noc25-mg65 | Management | Technology Forecasting for strategic decision making - An Introduction | P...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noc25-mg66 | Management | Business Forecasting | Prof. Pankaj Dutta | IIT Bombay | IIT Bombay | 8 We...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noc25-mg67 | Management | Ethics in Engineering Practice | Prof. Susmita Mukhopadhyay | IIT Kharagpu...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noc25-mg68 | Management | Marketing Management - II | Prof.Jayanta Chatterjee</w:t>
      </w:r>
      <w:r>
        <w:rPr>
          <w:rFonts w:ascii="ZapfDingbats" w:hAnsi="ZapfDingbats" w:eastAsia="ZapfDingbats"/>
          <w:b w:val="0"/>
          <w:i w:val="0"/>
          <w:color w:val="000000"/>
          <w:sz w:val="20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Prof. Shashi Shekhar M...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noc25-mg69 | Management | Mergers, Acquisitions and Corporate Restructuring | Prof. Chandra Sekhar M...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noc25-mg71 | Management | Project Management | Prof. Ramesh Anbanandam | IIT Roorkee | IIT Roorkee |...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noc25-mg72 | Management | Quality Control and Improvement with MINITAB | Prof. Indrajit Mukherjee |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noc25-mg73 | Management | Sales and Distribution Management | Prof. Sangeeta Sahney | IIT Kharagpur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noc25-mg74 | Management | Total Quality Management - I | Prof. Raghu Nandan Sengupta | IIT Kanpur | ...</w:t>
      </w:r>
    </w:p>
    <w:p>
      <w:pPr>
        <w:autoSpaceDN w:val="0"/>
        <w:autoSpaceDE w:val="0"/>
        <w:widowControl/>
        <w:spacing w:line="240" w:lineRule="exact" w:before="3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noc25-mg75 | Management | Yoga and Positive Psychology for Managing Career and Life | Prof. Ashish P...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noc25-mg70 | Management </w:t>
      </w:r>
      <w:r>
        <w:rPr>
          <w:rFonts w:ascii="ZapfDingbats" w:hAnsi="ZapfDingbats" w:eastAsia="ZapfDingbats"/>
          <w:b w:val="0"/>
          <w:i w:val="0"/>
          <w:color w:val="000000"/>
          <w:sz w:val="20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(Operations Management/Supply Chain Management)</w:t>
      </w:r>
      <w:r>
        <w:rPr>
          <w:rFonts w:ascii="ZapfDingbats" w:hAnsi="ZapfDingbats" w:eastAsia="ZapfDingbats"/>
          <w:b w:val="0"/>
          <w:i w:val="0"/>
          <w:color w:val="000000"/>
          <w:sz w:val="20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Science | Operations and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noc25-mg01 | Management (Finance) | Advanced Financial Analytics | Prof. Abhinava Tripathi | IIT Kan...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noc25-mg13 | Management &amp; Entrepreneurship | Business Fundamentals for Entrepreneurs | Prof. Devdip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noc25-mm02 | Materials Science | Advances in Additive Manufacturing of Materials: Current status and...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noc25-me61 | Materials Science and Engineering | Phase Transformation in Materials | Prof. Krishanu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noc25-mm09 | Materials Science and Engineering | Crystal Symmetry, X-Ray Diffraction and Physical Pr...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noc25-mm20 | Materials Science and Engineering | Mechanical Behavior of Materials (Hindi) | Prof. Ni...</w:t>
      </w:r>
    </w:p>
    <w:p>
      <w:pPr>
        <w:autoSpaceDN w:val="0"/>
        <w:autoSpaceDE w:val="0"/>
        <w:widowControl/>
        <w:spacing w:line="240" w:lineRule="exact" w:before="36" w:after="0"/>
        <w:ind w:left="0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noc25-mm25 | Materials Science and Engineering | Phase Diagrams in Materials Science and Engineering...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noc25-ma25 | Mathematical Sciences | Functional Analysis and its Applications | Prof. Akhilesh Prasa...</w:t>
      </w:r>
    </w:p>
    <w:p>
      <w:pPr>
        <w:autoSpaceDN w:val="0"/>
        <w:autoSpaceDE w:val="0"/>
        <w:widowControl/>
        <w:spacing w:line="240" w:lineRule="exact" w:before="36" w:after="0"/>
        <w:ind w:left="0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noc25-ma03 | Mathematics | Advanced Linear Algebra | Prof. Premananda Bera | IIT Roorkee | IIT Roork...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noc25-ma04 | Mathematics | Advanced Probability Theory | Prof. Niladri Chatterjee | IIT Delhi | IIT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noc25-ma05 | Mathematics | Algebra - II | Prof. Sankaran Viswanath</w:t>
      </w:r>
      <w:r>
        <w:rPr>
          <w:rFonts w:ascii="ZapfDingbats" w:hAnsi="ZapfDingbats" w:eastAsia="ZapfDingbats"/>
          <w:b w:val="0"/>
          <w:i w:val="0"/>
          <w:color w:val="000000"/>
          <w:sz w:val="20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Prof. Amritanshu Prasad | IMSc |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noc25-ma07 | Mathematics | Algebraic Combinatorics | Prof. Amritanshu Prasad</w:t>
      </w:r>
      <w:r>
        <w:rPr>
          <w:rFonts w:ascii="ZapfDingbats" w:hAnsi="ZapfDingbats" w:eastAsia="ZapfDingbats"/>
          <w:b w:val="0"/>
          <w:i w:val="0"/>
          <w:color w:val="000000"/>
          <w:sz w:val="20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Prof. Sankaran Viswanat...</w:t>
      </w:r>
    </w:p>
    <w:p>
      <w:pPr>
        <w:autoSpaceDN w:val="0"/>
        <w:autoSpaceDE w:val="0"/>
        <w:widowControl/>
        <w:spacing w:line="240" w:lineRule="exact" w:before="36" w:after="0"/>
        <w:ind w:left="0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noc25-ma08 | Mathematics | Algebraic Number Theory | Prof. Mahesh Kakde | IISc Bangalore | IISc Bang...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noc25-ma09 | Mathematics | An Introduction to Hyperbolic Geometry | Prof. Abhijit Pal | IIT Kanpur |...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noc25-ma10 | Mathematics | An introduction to Point-Set-Topology Part-I | Prof. Anant R Shastri | II...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noc25-ma14 | Mathematics | Basic Linear Algebra | Prof. I.K.Rana | IIT Bombay | IIT Bombay | 8 Weeks...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noc25-ma15 | Mathematics | Basic Real Analysis | Prof. I. K. Rana | IIT Bombay | IIT Bombay | 12 Wee...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noc25-ma16 | Mathematics | Computational Mathematics with SageMath | Prof. Ajit Kumar | Institute of...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noc25-ma17 | Mathematics | Constrained And Unconstrained Optimization | Prof. A. Goswami</w:t>
      </w:r>
      <w:r>
        <w:rPr>
          <w:rFonts w:ascii="ZapfDingbats" w:hAnsi="ZapfDingbats" w:eastAsia="ZapfDingbats"/>
          <w:b w:val="0"/>
          <w:i w:val="0"/>
          <w:color w:val="000000"/>
          <w:sz w:val="20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Prof. Debja...</w:t>
      </w:r>
    </w:p>
    <w:p>
      <w:pPr>
        <w:autoSpaceDN w:val="0"/>
        <w:autoSpaceDE w:val="0"/>
        <w:widowControl/>
        <w:spacing w:line="240" w:lineRule="exact" w:before="36" w:after="0"/>
        <w:ind w:left="0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noc25-ma18 | Mathematics | Dynamical System and Control | Prof. N. Sukavanam</w:t>
      </w:r>
      <w:r>
        <w:rPr>
          <w:rFonts w:ascii="ZapfDingbats" w:hAnsi="ZapfDingbats" w:eastAsia="ZapfDingbats"/>
          <w:b w:val="0"/>
          <w:i w:val="0"/>
          <w:color w:val="000000"/>
          <w:sz w:val="20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Prof. D. N Pandey | II...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noc25-ma19 | Mathematics | Engineering Mathematics II | Prof. Jitendra Kumar | IIT Kharagpur | IIT K...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noc25-ma20 | Mathematics | Essentials of Data Science With R Software-1: Probability and Statistical...</w:t>
      </w:r>
    </w:p>
    <w:p>
      <w:pPr>
        <w:autoSpaceDN w:val="0"/>
        <w:autoSpaceDE w:val="0"/>
        <w:widowControl/>
        <w:spacing w:line="240" w:lineRule="exact" w:before="36" w:after="0"/>
        <w:ind w:left="0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noc25-ma21 | Mathematics | Essentials of Data Science With R Software-2: Sampling Theory and Linear 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noc25-ma22 | Mathematics | First Course on Partial Differential Equations - I | Prof. A. K. Nandakum...</w:t>
      </w:r>
    </w:p>
    <w:p>
      <w:pPr>
        <w:sectPr>
          <w:pgSz w:w="12240" w:h="15840"/>
          <w:pgMar w:top="392" w:right="1040" w:bottom="5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2"/>
        <w:ind w:left="0" w:right="0"/>
      </w:pP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noc25-ma23 | Mathematics | Fourier Analysis and its applications | Prof. G. K Srinivasan | IIT Bomba...</w:t>
      </w:r>
    </w:p>
    <w:p>
      <w:pPr>
        <w:autoSpaceDN w:val="0"/>
        <w:autoSpaceDE w:val="0"/>
        <w:widowControl/>
        <w:spacing w:line="240" w:lineRule="exact" w:before="36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noc25-ma24 | Mathematics | Functional Analysis | Prof. Kesavan | IMSc | IIT Madras | 12 Weeks | Reru...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noc25-ma26 | Mathematics | Graph Theory | Prof. Soumen Maity | IISER PUNE | IIT Madras | 8 Weeks | R...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noc25-ma28 | Mathematics | Introduction to Algebraic Geometry and Commutative Algebra | Prof. Dilip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noc25-ma29 | Mathematics | Introduction to Galois Theory | Prof. Krishna Hanumanthu | CMI | IIT Madr...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noc25-ma30 | Mathematics | Introduction to Group Theory | Prof. R Venkatesh | IISc Bangalore | IISc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noc25-ma31 | Mathematics | Introduction to Lie Algebras | Prof. R Venkatesh | IISc Bangalore | IISc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noc25-ma33 | Mathematics | Introduction to Probability Theory and Statistics | Prof. S Dharmaraja |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noc25-ma34 | Mathematics | Introduction To Queueing Theory | Prof. N. Selvaraju | IIT Guwahati | IIT...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noc25-ma35 | Mathematics | Introduction To Rings And Fields | Prof. Krishna Hanumanthu | CMI | IIT M...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noc25-ma36 | Mathematics | Introduction to Statistics | Prof. Sameen Naqvi | IIT Hyderabad | IIT Mad...</w:t>
      </w:r>
    </w:p>
    <w:p>
      <w:pPr>
        <w:autoSpaceDN w:val="0"/>
        <w:autoSpaceDE w:val="0"/>
        <w:widowControl/>
        <w:spacing w:line="240" w:lineRule="exact" w:before="36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noc25-ma37 | Mathematics | Linear Algebra | Prof. Pranav Haridas | Kerala School of Mathematics | II...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noc25-ma38 | Mathematics | Mathematical Modelling: Analysis and Applications | Prof. Ameeya Kumar Na...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noc25-ma39 | Mathematics | Multivariable Calculus | Prof. S. K. Gupta </w:t>
      </w:r>
      <w:r>
        <w:rPr>
          <w:rFonts w:ascii="ZapfDingbats" w:hAnsi="ZapfDingbats" w:eastAsia="ZapfDingbats"/>
          <w:b w:val="0"/>
          <w:i w:val="0"/>
          <w:color w:val="000000"/>
          <w:sz w:val="20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Prof. Sanjeev Kumar | IIT Roo...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noc25-ma41 | Mathematics | Numerical Analysis | Prof. S. Baskar | IIT Bombay | IIT Bombay | 12 Weeks...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noc25-ma42 | Mathematics | Numerical Linear Algebra | Prof. P.N. Agrawal</w:t>
      </w:r>
      <w:r>
        <w:rPr>
          <w:rFonts w:ascii="ZapfDingbats" w:hAnsi="ZapfDingbats" w:eastAsia="ZapfDingbats"/>
          <w:b w:val="0"/>
          <w:i w:val="0"/>
          <w:color w:val="000000"/>
          <w:sz w:val="20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Prof. D. N Pandey | IIT Roo...</w:t>
      </w:r>
    </w:p>
    <w:p>
      <w:pPr>
        <w:autoSpaceDN w:val="0"/>
        <w:autoSpaceDE w:val="0"/>
        <w:widowControl/>
        <w:spacing w:line="240" w:lineRule="exact" w:before="36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noc25-ma43 | Mathematics | Numerical Linear Algebra and Application | Prof. Srinivasa Rao Pentyala |...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noc25-ma44 | Mathematics | Numerical Methods: Finite difference approach | Prof. Ameeya Kumar Nayak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noc25-ma45 | Mathematics | Ordinary and Partial Differential Equations and Applications | Prof. P.N....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noc25-ma46 | Mathematics | Partial Differential Equations (PDE) For Engineers: Solution By Separatio...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noc25-ma47 | Mathematics | Probabilistic Methods in PDE | Prof. Anindya Goswami | IISER Pune | IIT M...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noc25-ma48 | Mathematics | Probability -I with Examples Using R | Prof. Siva Athreya | ISI Bangalore...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noc25-ma49 | Mathematics | Probability and Statistics | Prof. Somesh Kumar | IIT Kharagpur | IIT Kha...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noc25-ma50 | Mathematics | Real Analysis I | Prof. Jaikrishnan J | IIT Palakkad | IIT Madras | 12 We...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noc25-ma51 | Mathematics | Scientific Computing using Matlab | Prof. Mani Mehra</w:t>
      </w:r>
      <w:r>
        <w:rPr>
          <w:rFonts w:ascii="ZapfDingbats" w:hAnsi="ZapfDingbats" w:eastAsia="ZapfDingbats"/>
          <w:b w:val="0"/>
          <w:i w:val="0"/>
          <w:color w:val="000000"/>
          <w:sz w:val="20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Prof. Vivek K. Aggar...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noc25-ma52 | Mathematics | Scientific Computing using Python (In Hindi) | Prof. Mani Mehra</w:t>
      </w:r>
      <w:r>
        <w:rPr>
          <w:rFonts w:ascii="ZapfDingbats" w:hAnsi="ZapfDingbats" w:eastAsia="ZapfDingbats"/>
          <w:b w:val="0"/>
          <w:i w:val="0"/>
          <w:color w:val="000000"/>
          <w:sz w:val="20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Prof. Viv...</w:t>
      </w:r>
    </w:p>
    <w:p>
      <w:pPr>
        <w:autoSpaceDN w:val="0"/>
        <w:autoSpaceDE w:val="0"/>
        <w:widowControl/>
        <w:spacing w:line="240" w:lineRule="exact" w:before="36" w:after="0"/>
        <w:ind w:left="0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noc25-ma53 | Mathematics | Set Theory and Mathematical Logic | Prof. Amit Kuber | IIT Kanpur | IIT K...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noc25-ma55 | Mathematics | Statistical Inference | Prof. Niladri Chatterjee | IIT Delhi | IIT Delhi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noc25-ma56 | Mathematics | Transform Calculus and its applications in Differential Equations | Prof....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noc25-ma57 | Mathematics | Advanced Course on Partial Differential Equations - II | Prof. A K Nandak...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noc25-ma59 | Mathematics / Statistics / Economics | Optimization Algorithms: Theory and Software Imp...</w:t>
      </w:r>
    </w:p>
    <w:p>
      <w:pPr>
        <w:autoSpaceDN w:val="0"/>
        <w:autoSpaceDE w:val="0"/>
        <w:widowControl/>
        <w:spacing w:line="240" w:lineRule="exact" w:before="36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noc25-ma40 | Mathematics &amp; Statistics | Multivariate Procedures with R (in Hindi Language) | Prof. S...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noc25-ma54 | Mathematics and Computing | Soft Computing Techniques | Prof. Santimoy Kundu | IIT-ISM 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noc25-ma01 | Mathemetics | Advanced Computational Techniques | Prof. Somnath Bhattacharyya | IIT Kha...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noc25-ma02 | Mathemetics | Advanced Engineering Mathematics | Prof. H S Mahato | IIT Kharagpur | IIT...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noc25-ma11 | Mathemetics | Applied Linear Algebra in AI and ML | Prof. Swanand Khare | IIT Kharagpur...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noc25-ma12 | Mathemetics | Applied Multivariate Statistical Modeling | Prof. Jhareswar Maiti | IIT K...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noc25-me55 | Mechanical &amp; Industrial Engineering | Noise Control in Mechanical Systems | Prof. Sneha...</w:t>
      </w:r>
    </w:p>
    <w:p>
      <w:pPr>
        <w:autoSpaceDN w:val="0"/>
        <w:autoSpaceDE w:val="0"/>
        <w:widowControl/>
        <w:spacing w:line="240" w:lineRule="exact" w:before="36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noc25-me01 | Mechanical Engineering | Acoustic Materials And Metamaterials | Prof. Sneha Singh | IIT...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noc25-me02 | Mechanical Engineering | Advanced Machining Processes | Prof. Shantanu Bhattacharya | I...</w:t>
      </w:r>
    </w:p>
    <w:p>
      <w:pPr>
        <w:autoSpaceDN w:val="0"/>
        <w:autoSpaceDE w:val="0"/>
        <w:widowControl/>
        <w:spacing w:line="240" w:lineRule="exact" w:before="36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noc25-me04 | Mechanical Engineering | Advanced Robotics | Prof. Ashish Dutta | IIT Kanpur | IIT Kanp...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noc25-me05 | Mechanical Engineering | Applied Ergonomics | Prof. Shantanu Bhattacharya</w:t>
      </w:r>
      <w:r>
        <w:rPr>
          <w:rFonts w:ascii="ZapfDingbats" w:hAnsi="ZapfDingbats" w:eastAsia="ZapfDingbats"/>
          <w:b w:val="0"/>
          <w:i w:val="0"/>
          <w:color w:val="000000"/>
          <w:sz w:val="20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Prof. Ankur G...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noc25-me06 | Mechanical Engineering | Applied Thermodynamics | Prof. V. Raghavan | IIT Madras | IIT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noc25-me07 | Mechanical Engineering | Automatic Control | Prof. Anil Kumar | IIT Roorkee | IIT Roork...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noc25-me08 | Mechanical Engineering | Basics of Finite Element Analysis - II | Prof. Nachiketa Tiwar...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noc25-me09 | Mechanical Engineering | Basics of Mechanical Engineering - 2 | Prof. Janakranjan Ramku...</w:t>
      </w:r>
    </w:p>
    <w:p>
      <w:pPr>
        <w:autoSpaceDN w:val="0"/>
        <w:autoSpaceDE w:val="0"/>
        <w:widowControl/>
        <w:spacing w:line="240" w:lineRule="exact" w:before="3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noc25-me10 | Mechanical Engineering | Computational Fluid Dynamics For Incompressible Flows | Prof. 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noc25-me11 | Mechanical Engineering | Computer Integrated Manufacturing | Prof. J. Ramkumar</w:t>
      </w:r>
      <w:r>
        <w:rPr>
          <w:rFonts w:ascii="ZapfDingbats" w:hAnsi="ZapfDingbats" w:eastAsia="ZapfDingbats"/>
          <w:b w:val="0"/>
          <w:i w:val="0"/>
          <w:color w:val="000000"/>
          <w:sz w:val="20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Prof. Am...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noc25-me12 | Mechanical Engineering | Conduction And Convection Heat Transfer | Prof. Suman Chakrabo...</w:t>
      </w:r>
    </w:p>
    <w:p>
      <w:pPr>
        <w:autoSpaceDN w:val="0"/>
        <w:autoSpaceDE w:val="0"/>
        <w:widowControl/>
        <w:spacing w:line="240" w:lineRule="exact" w:before="36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noc25-me13 | Mechanical Engineering | Convective Heat Transfer | Prof. Arup Kumar Das | IIT Roorkee 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noc25-me14 | Mechanical Engineering | Data-Enabled Tribological Engineering: From Experiments to Pre...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noc25-me15 | Mechanical Engineering | Design of Mechanical Transmission Systems | Prof. Ramkumar | I...</w:t>
      </w:r>
    </w:p>
    <w:p>
      <w:pPr>
        <w:autoSpaceDN w:val="0"/>
        <w:autoSpaceDE w:val="0"/>
        <w:widowControl/>
        <w:spacing w:line="240" w:lineRule="exact" w:before="36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noc25-me16 | Mechanical Engineering | Design Practice | Prof. Shantanu Bhattacharya | IIT Kanpur | I...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noc25-me17 | Mechanical Engineering | Dynamics and Control of Mechanical Systems | Prof. Ashitava Gh...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noc25-me18 | Mechanical Engineering | Electronic Packaging and Manufacturing | Prof. Anandaroop Bhat...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noc25-me19 | Mechanical Engineering | Engine system and performance | Prof. Pranab K. Mondal | IIT G...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noc25-me21 | Mechanical Engineering | Engineering Thermodynamics in Hindi | Prof. Jayant K. Singh |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noc25-me22 | Mechanical Engineering | Evolutionary Computation For Single And Multi-Objective Optimi...</w:t>
      </w:r>
    </w:p>
    <w:p>
      <w:pPr>
        <w:sectPr>
          <w:pgSz w:w="12240" w:h="15840"/>
          <w:pgMar w:top="392" w:right="1440" w:bottom="5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2"/>
        <w:ind w:left="0" w:right="0"/>
      </w:pP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noc25-me23 | Mechanical Engineering | Experimental Stress Analysis | Prof. K. Ramesh | IIT Madras |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noc25-me25 | Mechanical Engineering | Failure Analysis And Prevention | Prof. D. K. Dwivedi | IIT Ro...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noc25-me26 | Mechanical Engineering | Financial Mathematics | Prof. P. K. Jha | IIT Roorkee | IIT Ro...</w:t>
      </w:r>
    </w:p>
    <w:p>
      <w:pPr>
        <w:autoSpaceDN w:val="0"/>
        <w:autoSpaceDE w:val="0"/>
        <w:widowControl/>
        <w:spacing w:line="240" w:lineRule="exact" w:before="36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noc25-me27 | Mechanical Engineering | Finite Element Modeling Of Welding Processes | Prof. Swarup Ba...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noc25-me28 | Mechanical Engineering | Fundamental Of Welding Science And Technology | Prof. Pankaj B...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noc25-me29 | Mechanical Engineering | Fundamentals of Combustion | Prof. V. Raghavan | IIT Madras |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noc25-me30 | Mechanical Engineering | Fundamentals of combustion for propulsion | Prof. S.Varunkumar...</w:t>
      </w:r>
    </w:p>
    <w:p>
      <w:pPr>
        <w:autoSpaceDN w:val="0"/>
        <w:autoSpaceDE w:val="0"/>
        <w:widowControl/>
        <w:spacing w:line="240" w:lineRule="exact" w:before="3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noc25-me31 | Mechanical Engineering | Fundamentals Of Compressible Flow | Prof. Niranjan Sahoo | IIT...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noc25-me32 | Mechanical Engineering | Fundamentals Of Nuclear Power Generation | Prof. Dipankar N. B...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noc25-me33 | Mechanical Engineering | Fundamentals of Surface Engineering: Mechanisms, Processes and...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noc25-me34 | Mechanical Engineering | Fundamentals of thermo-mechanical &amp; fatigue analysis of welded...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noc25-me35 | Mechanical Engineering | Heat Transfer and Combustion in Multiphase Systems | Prof. Sap...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noc25-me36 | Mechanical Engineering | IC Engines And Gas Turbines | Prof. Pranab K. Mondal,</w:t>
      </w:r>
      <w:r>
        <w:rPr>
          <w:rFonts w:ascii="ZapfDingbats" w:hAnsi="ZapfDingbats" w:eastAsia="ZapfDingbats"/>
          <w:b w:val="0"/>
          <w:i w:val="0"/>
          <w:color w:val="000000"/>
          <w:sz w:val="20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Prof. Vi...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noc25-me37 | Mechanical Engineering | Ideal fluid flows using complex analysis | Prof. Amit Gupta |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noc25-me38 | Mechanical Engineering | Industrial Hydraulics and Automation | Prof. Niranjan Kumar</w:t>
      </w:r>
      <w:r>
        <w:rPr>
          <w:rFonts w:ascii="ZapfDingbats" w:hAnsi="ZapfDingbats" w:eastAsia="ZapfDingbats"/>
          <w:b w:val="0"/>
          <w:i w:val="0"/>
          <w:color w:val="000000"/>
          <w:sz w:val="20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Pr...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noc25-me39 | Mechanical Engineering | Inspection And Quality Control In Manufacturing | Prof. Kaushi...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noc25-me40 | Mechanical Engineering | Introduction to Abrasive Machining and Finishing Processes | P...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noc25-me41 | Mechanical Engineering | Introduction to Fluid Mechanics | Prof. Suman Chakraborty | II...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noc25-me42 | Mechanical Engineering | Introduction to Machining and Machining Fluids | Prof. Mamilla...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noc25-me43 | Mechanical Engineering | Introduction To Mechanical Micro Machining | Prof. Ajay M Sidp...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noc25-me44 | Mechanical Engineering | Introduction to Soft Matter | Prof. Aloke Kumar | IISc Bangalo...</w:t>
      </w:r>
    </w:p>
    <w:p>
      <w:pPr>
        <w:autoSpaceDN w:val="0"/>
        <w:autoSpaceDE w:val="0"/>
        <w:widowControl/>
        <w:spacing w:line="240" w:lineRule="exact" w:before="36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noc25-me45 | Mechanical Engineering | Introduction To Uncertainty Analysis And Experimentation | Pro...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noc25-me46 | Mechanical Engineering | Kinematics of Mechanisms and Machines | Prof. Anirvan Dasgupta...</w:t>
      </w:r>
    </w:p>
    <w:p>
      <w:pPr>
        <w:autoSpaceDN w:val="0"/>
        <w:autoSpaceDE w:val="0"/>
        <w:widowControl/>
        <w:spacing w:line="240" w:lineRule="exact" w:before="36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noc25-me47 | Mechanical Engineering | Machinery Fault Diagnosis And Signal Processing | Prof. Amiya 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noc25-me48 | Mechanical Engineering | Machining Science | Prof. Sounak Kumar Choudhury | IIT Kanpur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noc25-me49 | Mechanical Engineering | Manufacturing Automation | Prof. Sounak Kumar Choudhury | IIT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noc25-me50 | Mechanical Engineering | Manufacturing Guidelines For Product Design | Prof. Inderdeep ...</w:t>
      </w:r>
    </w:p>
    <w:p>
      <w:pPr>
        <w:autoSpaceDN w:val="0"/>
        <w:autoSpaceDE w:val="0"/>
        <w:widowControl/>
        <w:spacing w:line="240" w:lineRule="exact" w:before="36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noc25-me51 | Mechanical Engineering | Manufacturing Process Technology I &amp; II | Prof.Shantanu Bhatta...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noc25-me52 | Mechanical Engineering | Mechanical Measurement Systems | Prof. Ravi Kumar | IIT Roorke...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noc25-me53 | Mechanical Engineering | Mechanics Of Machining | Prof. Uday S. Dixit | IIT Guwahati |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noc25-me54 | Mechanical Engineering | Nature and Properties of Materials | Prof. Bishakh Bhattachary...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noc25-me56 | Mechanical Engineering | Noise Management &amp; Control | Prof. Nachiketa Tiwari | IIT Kanp...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noc25-me57 | Mechanical Engineering | Nonlinear Vibration | Prof. S. K. Dwivedy | IIT Guwahati | IIT...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noc25-me58 | Mechanical Engineering | Oil Hydraulics and Pneumatics | Prof. Somashekhar S | IIT Madr...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noc25-me59 | Mechanical Engineering | Operations Management | Prof. Inderdeep Singh | IIT Roorkee |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noc25-me60 | Mechanical Engineering | Optimization from fundamentals | Prof. Ankur A. Kulkarni | IIT...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noc25-me62 | Mechanical Engineering | Power Plant System Engineering | Prof. Niranjan Sahoo | IIT Gu...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noc25-me63 | Mechanical Engineering | Principles Of Casting Technology | Prof. P. K. Jha | IIT Roork...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noc25-me64 | Mechanical Engineering | Principles Of Industrial Engineering | Prof. D. K. Dwivedi | I...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noc25-me65 | Mechanical Engineering | Principles Of Mechanical Measurement | Prof. Dipankar N. Basu ...</w:t>
      </w:r>
    </w:p>
    <w:p>
      <w:pPr>
        <w:autoSpaceDN w:val="0"/>
        <w:autoSpaceDE w:val="0"/>
        <w:widowControl/>
        <w:spacing w:line="240" w:lineRule="exact" w:before="3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noc25-me66 | Mechanical Engineering | Processing of Polymers and Polymer Composites | Prof. Inderdee...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noc25-me67 | Mechanical Engineering | Product Design and Manufacturing | Prof. J.Ramkumar</w:t>
      </w:r>
      <w:r>
        <w:rPr>
          <w:rFonts w:ascii="ZapfDingbats" w:hAnsi="ZapfDingbats" w:eastAsia="ZapfDingbats"/>
          <w:b w:val="0"/>
          <w:i w:val="0"/>
          <w:color w:val="000000"/>
          <w:sz w:val="20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Prof. Aman...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noc25-me68 | Mechanical Engineering | Product Engineering and Design Thinking | Prof. Pranab K Dan</w:t>
      </w:r>
      <w:r>
        <w:rPr>
          <w:rFonts w:ascii="ZapfDingbats" w:hAnsi="ZapfDingbats" w:eastAsia="ZapfDingbats"/>
          <w:b w:val="0"/>
          <w:i w:val="0"/>
          <w:color w:val="000000"/>
          <w:sz w:val="20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noc25-me69 | Mechanical Engineering | Robotics and Control : Theory and Practice | Prof. N. Sukavana...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noc25-me70 | Mechanical Engineering | Robotics: Basics and Selected Advanced Concepts | Prof. Ashita...</w:t>
      </w:r>
    </w:p>
    <w:p>
      <w:pPr>
        <w:autoSpaceDN w:val="0"/>
        <w:autoSpaceDE w:val="0"/>
        <w:widowControl/>
        <w:spacing w:line="240" w:lineRule="exact" w:before="36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noc25-me71 | Mechanical Engineering | Statistical Thermodynamics for Engineers | Prof. Saptarshi Bas...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noc25-me72 | Mechanical Engineering | Steam And Gas Power Systems | Prof. Ravi Kumar | IIT Roorkee |...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noc25-me73 | Mechanical Engineering | Strength Of Materials - IITM | Prof. K.Ramesh | IIT Madras | I...</w:t>
      </w:r>
    </w:p>
    <w:p>
      <w:pPr>
        <w:autoSpaceDN w:val="0"/>
        <w:autoSpaceDE w:val="0"/>
        <w:widowControl/>
        <w:spacing w:line="240" w:lineRule="exact" w:before="36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noc25-me74 | Mechanical Engineering | Surface Engineering Of Nanomaterials | Prof. Kaushik Pal | IIT...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noc25-me75 | Mechanical Engineering | Theory Of Composite Shells | Prof. Poonam Kumari | IIT Guwahat...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noc25-me76 | Mechanical Engineering | Theory of Rectangular Plates-Part1 | Prof. Poonam Kumari | IIT...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noc25-me77 | Mechanical Engineering | Thermal Engineering: Basic and Applied | Prof. Pranab K. Monda...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noc25-me78 | Mechanical Engineering | Thermodynamics | Prof. S.R. Kale | IIT Delhi | IIT Delhi | 12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noc25-me79 | Mechanical Engineering | Turbulent Combustion: Theory and Modelling | Prof. Ashoke De |...</w:t>
      </w:r>
    </w:p>
    <w:p>
      <w:pPr>
        <w:autoSpaceDN w:val="0"/>
        <w:autoSpaceDE w:val="0"/>
        <w:widowControl/>
        <w:spacing w:line="240" w:lineRule="exact" w:before="3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noc25-me80 | Mechanical Engineering | Two Phase Flow And Heat Transfer | Prof. Arup Kumar Das | IIT 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noc25-me81 | Mechanical Engineering | Two-Phase Flow With Phase Change In Conventional And Miniature...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noc25-me82 | Mechanical Engineering | Viscous Fluid Flow | Prof. Amaresh Dalal | IIT Guwahati | IIT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noc25-me83 | Mechanical Engineering | Welding Metallurgy | Prof. P. K. Jha | IIT Roorkee | IIT Roork...</w:t>
      </w:r>
    </w:p>
    <w:p>
      <w:pPr>
        <w:sectPr>
          <w:pgSz w:w="12240" w:h="15840"/>
          <w:pgMar w:top="392" w:right="1422" w:bottom="5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2"/>
        <w:ind w:left="0" w:right="0"/>
      </w:pP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noc25-me84 | Mechanical Engineering | Wheeled Mobile Robots | Prof. Asokan Thondiyath</w:t>
      </w:r>
      <w:r>
        <w:rPr>
          <w:rFonts w:ascii="ZapfDingbats" w:hAnsi="ZapfDingbats" w:eastAsia="ZapfDingbats"/>
          <w:b w:val="0"/>
          <w:i w:val="0"/>
          <w:color w:val="000000"/>
          <w:sz w:val="20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Prof. Santhaku...</w:t>
      </w:r>
    </w:p>
    <w:p>
      <w:pPr>
        <w:autoSpaceDN w:val="0"/>
        <w:autoSpaceDE w:val="0"/>
        <w:widowControl/>
        <w:spacing w:line="240" w:lineRule="exact" w:before="36" w:after="0"/>
        <w:ind w:left="0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noc25-me85 | Mechanical Engineering | Advanced Robotics Applications | Prof. Ashish Dutta | IIT Kanp...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noc25-me86 | Mechanical Engineering | Collaborative Robots (COBOTS): Theory and Practice | Prof. Aru...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noc25-me87 | Mechanical Engineering | Cryogenic Hydrogen Technology | Prof. Indranil Ghosh | IIT Kha...</w:t>
      </w:r>
    </w:p>
    <w:p>
      <w:pPr>
        <w:autoSpaceDN w:val="0"/>
        <w:autoSpaceDE w:val="0"/>
        <w:widowControl/>
        <w:spacing w:line="240" w:lineRule="exact" w:before="36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noc25-me88 | Mechanical Engineering | Introduction to Solidification Processing | Prof. Swarup Bag |...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noc25-me90 | Mechanical Engineering | Mechanics of Sheet Metal Forming | Prof. R Ganesh Narayanan | ...</w:t>
      </w:r>
    </w:p>
    <w:p>
      <w:pPr>
        <w:autoSpaceDN w:val="0"/>
        <w:autoSpaceDE w:val="0"/>
        <w:widowControl/>
        <w:spacing w:line="240" w:lineRule="exact" w:before="36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noc25-me91 | Mechanical Engineering | Mechatronics | Prof. Pushparaj Mani Pathak | IIT Roorkee | IIT...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noc25-me92 | Mechanical Engineering | Metal Cutting And Machine Tools | Prof. Asimava Roy Choudhury 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noc25-me93 | Mechanical Engineering | Modelling And Simulation Of Dynamic Systems | Prof. Pushparaj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noc25-me95 | Mechanical Engineering | Smart Materials and Intelligent System Design | Prof. Bishakh ...</w:t>
      </w:r>
    </w:p>
    <w:p>
      <w:pPr>
        <w:autoSpaceDN w:val="0"/>
        <w:autoSpaceDE w:val="0"/>
        <w:widowControl/>
        <w:spacing w:line="240" w:lineRule="exact" w:before="3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noc25-me89 | Mechanical Engineering- Manufacturing | Manufacturing of turbines (gas, steam, hydro an...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noc25-me03 | Mechanical Engineering, Chemical Engineering, Aerospace Engineering, Physics | Advanced...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noc25-me94 | Mechanical Engineering, Materials Engineering | Navigating the Latest Trends in Additiv...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noc25-mm03 | Metallurgical and Materials Engineering | Aqueous Corrosion and Its Control | Prof. V.S...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noc25-mm05 | Metallurgical and Materials Engineering | Carbon Materials and Manufacturing | Prof. Sw...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noc25-mm07 | Metallurgical and Materials Engineering | Corrosion - Part I | Prof. Kallol Mondal | II...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noc25-mm08 | Metallurgical and Materials Engineering | Corrosion Protection Methods | Prof. Kallol M...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noc25-mm10 | Metallurgical and Materials Engineering | Dealing with materials data : collection, ana...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noc25-mm11 | Metallurgical and Materials Engineering | Defects in Crystalline Solids (Part-II) | Pro...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noc25-mm12 | Metallurgical and Materials Engineering | Diffusion in Multicomponent Solids | Prof. Ka...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noc25-mm15 | Metallurgical and Materials Engineering | Fundamentals Of Electronic Materials And Devi...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noc25-mm16 | Metallurgical and Materials Engineering | Introduction To Crystal Elasticity And Crysta...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noc25-mm17 | Metallurgical and Materials Engineering | Introduction to materials science and enginee...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noc25-mm18 | Metallurgical and Materials Engineering | Material Characterization | Prof.S. Sankaran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noc25-mm19 | Metallurgical and Materials Engineering | Materials Science and Engineering | Prof. Viv...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noc25-mm21 | Metallurgical and Materials Engineering | Mechanical Behaviour of Materials (Part - I)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noc25-mm22 | Metallurgical and Materials Engineering | Mine Automation and Data Analytics | Prof. Ra...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noc25-mm26 | Metallurgical and Materials Engineering | Principles of Extractive Metallurgy | Prof. T...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noc25-mm27 | Metallurgical and Materials Engineering | Solar Photovoltaics: Principles, Technologies...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noc25-mm28 | Metallurgical and Materials Engineering | Surface Engineering for Corrosion and Wear Re...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noc25-mm29 | Metallurgical and Materials Engineering | Theory and Practice of Non Destructive Testin...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noc25-mm30 | Metallurgical and Materials Engineering | Transport Phenomena in Materials | Prof. G. P...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noc25-mm31 | Metallurgical and Materials Engineering | Welding Processes | Prof. Murugaiyan Amirthal...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noc25-mm32 | Metallurgical and Materials Engineering | Cathodic Protection Engineering | Prof. V.S.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noc25-mm34 | Metallurgical and Materials Engineering | Properties of Materials (Nature and Propertie...</w:t>
      </w:r>
    </w:p>
    <w:p>
      <w:pPr>
        <w:autoSpaceDN w:val="0"/>
        <w:autoSpaceDE w:val="0"/>
        <w:widowControl/>
        <w:spacing w:line="240" w:lineRule="exact" w:before="36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noc25-mm04 | Metallurgy and Mererial Science | Bulk Material Transport and Handling Systems | Prof. 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noc25-mm01 | Metallurgy, Material science, and Manufacturing | Advanced Manufacturing and Process Mo...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noc25-mm13 | Metallurgy, Materials Science and Engineering | Diffusion in Solids | Prof. Mayur Vaidy...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noc25-ce37 | Mining Engineering | Introduction to Mineral Processing | Prof. Arun Kumar Majumder | I...</w:t>
      </w:r>
    </w:p>
    <w:p>
      <w:pPr>
        <w:autoSpaceDN w:val="0"/>
        <w:autoSpaceDE w:val="0"/>
        <w:widowControl/>
        <w:spacing w:line="240" w:lineRule="exact" w:before="36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noc25-mm14 | Mining Engineering | Drilling And Blasting Technology | Prof. Kaushik Dey | IIT Kharagp...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noc25-mm23 | Mining Engineering | Mineral Economics and Business | Prof. Bibhuti Bhusan Mandal</w:t>
      </w:r>
      <w:r>
        <w:rPr>
          <w:rFonts w:ascii="ZapfDingbats" w:hAnsi="ZapfDingbats" w:eastAsia="ZapfDingbats"/>
          <w:b w:val="0"/>
          <w:i w:val="0"/>
          <w:color w:val="000000"/>
          <w:sz w:val="20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Prof....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noc25-mm24 | Mining Engineering | Mining Machinery | Prof. Khanindra Pathak | IIT Kharagpur | IIT Kh...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noc25-mm33 | Mining Engineering | Network Analysis For Mines And Mineral Engineering | Prof. Kaushik...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noc25-bt15 | Multidisciplinary | Conservation Economics | Prof. Ankur Awadhiya | IIT Kanpur | IIT Ka...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noc25-bt20 | Multidisciplinary | Forests and their Management | Prof. Ankur Awadhiya | IIT Kanpur |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noc25-ee55 | Multidisciplinary | Neural Science for Engineers | Prof. Vikas V | IISc Bangalore | IIS...</w:t>
      </w:r>
    </w:p>
    <w:p>
      <w:pPr>
        <w:autoSpaceDN w:val="0"/>
        <w:autoSpaceDE w:val="0"/>
        <w:widowControl/>
        <w:spacing w:line="240" w:lineRule="exact" w:before="36" w:after="0"/>
        <w:ind w:left="0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noc25-ge01 | Multidisciplinary | An Overview on Maternal Health Antenatal, Intranatal and Postnatal 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noc25-ge02 | Multidisciplinary | Basic Certificate in Palliative Care - 2 | Prof. Geeta Joshi</w:t>
      </w:r>
      <w:r>
        <w:rPr>
          <w:rFonts w:ascii="ZapfDingbats" w:hAnsi="ZapfDingbats" w:eastAsia="ZapfDingbats"/>
          <w:b w:val="0"/>
          <w:i w:val="0"/>
          <w:color w:val="000000"/>
          <w:sz w:val="20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Prof. ...</w:t>
      </w:r>
    </w:p>
    <w:p>
      <w:pPr>
        <w:autoSpaceDN w:val="0"/>
        <w:autoSpaceDE w:val="0"/>
        <w:widowControl/>
        <w:spacing w:line="240" w:lineRule="exact" w:before="36" w:after="0"/>
        <w:ind w:left="0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noc25-ge03 | Multidisciplinary | Basic Course in Ornithology | Prof. Mousumi Ghosh</w:t>
      </w:r>
      <w:r>
        <w:rPr>
          <w:rFonts w:ascii="ZapfDingbats" w:hAnsi="ZapfDingbats" w:eastAsia="ZapfDingbats"/>
          <w:b w:val="0"/>
          <w:i w:val="0"/>
          <w:color w:val="000000"/>
          <w:sz w:val="20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Prof. Manjari Jai...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noc25-ge04 | Multidisciplinary | Basics of Mental Health &amp; Clinical Psychiatry | Prof. Arijita Baner...</w:t>
      </w:r>
    </w:p>
    <w:p>
      <w:pPr>
        <w:autoSpaceDN w:val="0"/>
        <w:autoSpaceDE w:val="0"/>
        <w:widowControl/>
        <w:spacing w:line="240" w:lineRule="exact" w:before="36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noc25-ge05 | Multidisciplinary | Biophotonics | Prof. Basudev Lahiri | IIT Kharagpur | IIT Kharagpur...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noc25-ge07 | Multidisciplinary | Comprehensive Molecular Diagnostics and Advanced Gene Expression An...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noc25-ge08 | Multidisciplinary | Designing Learner-Centric MOOCs | Prof. Sahana Murthy</w:t>
      </w:r>
      <w:r>
        <w:rPr>
          <w:rFonts w:ascii="ZapfDingbats" w:hAnsi="ZapfDingbats" w:eastAsia="ZapfDingbats"/>
          <w:b w:val="0"/>
          <w:i w:val="0"/>
          <w:color w:val="000000"/>
          <w:sz w:val="20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Prof. Jayakri...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noc25-ge09 | Multidisciplinary | Effective Engineering Teaching In Practice | Prof. G. K. Suraishkum...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noc25-ge10 | Multidisciplinary | Engineering Statistics | Prof. Manjesh Hanawal | IIT Bombay | IIT B...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noc25-ge11 | Multidisciplinary | Entrepreneurship Essentials | Prof. Manoj Kumar Mondal | IIT Kharag...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noc25-ge12 | Multidisciplinary | Foundation Certificate In Palliative Care - 1 | Prof. Geeta Joshi</w:t>
      </w:r>
      <w:r>
        <w:rPr>
          <w:rFonts w:ascii="ZapfDingbats" w:hAnsi="ZapfDingbats" w:eastAsia="ZapfDingbats"/>
          <w:b w:val="0"/>
          <w:i w:val="0"/>
          <w:color w:val="000000"/>
          <w:sz w:val="20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noc25-ge13 | Multidisciplinary | Fundamental Of Fluid Mechanics For Chemical And Biomedical Engineer...</w:t>
      </w:r>
    </w:p>
    <w:p>
      <w:pPr>
        <w:sectPr>
          <w:pgSz w:w="12240" w:h="15840"/>
          <w:pgMar w:top="392" w:right="1440" w:bottom="5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2"/>
        <w:ind w:left="0" w:right="0"/>
      </w:pP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noc25-ge15 | Multidisciplinary | Fuzzy Logic and Neural Networks | Prof. Dilip Kumar Pratihar | IIT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noc25-ge16 | Multidisciplinary | Groundwater hydrology and management | Prof. Pennan Chinnasamy | II...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noc25-ge17 | Multidisciplinary | Introduction to Environmental Engineering and Science - Fundamental...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noc25-ge19 | Multidisciplinary | Introduction to Reliability Engineering | Prof. Neeraj Kumar Goyal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noc25-ge20 | Multidisciplinary | Management of Medical Emergencies in Dental Practice | Multifaculty...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noc25-ge21 | Multidisciplinary | Multi-Criteria Decision Making and Applications | Prof. Raghu Nanda...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noc25-ge22 | Multidisciplinary | Nanobio Technology Enabled Point-of-Care Devices | Prof. Gorachand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noc25-ge23 | Multidisciplinary | NBA Accreditation and Teaching and learning in Engineering (NATE) |...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noc25-ge24 | Multidisciplinary | Non-conventional energy Resources | Prof. Prathap Haridoss | IIT Ma...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noc25-ge25 | Multidisciplinary | One Health | Multi Faculty | ICMR - Regional Medical Research Centr...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noc25-ge26 | Multidisciplinary | Oral Biology | Prof. Ramya and Team | Saveetha Dental College &amp; IIT...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noc25-ge27 | Multidisciplinary | Qualitative Research Methods and Research Writing | Prof. Aradhna M...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noc25-ge28 | Multidisciplinary | Research Methodology | Prof. Edamana Prasad</w:t>
      </w:r>
      <w:r>
        <w:rPr>
          <w:rFonts w:ascii="ZapfDingbats" w:hAnsi="ZapfDingbats" w:eastAsia="ZapfDingbats"/>
          <w:b w:val="0"/>
          <w:i w:val="0"/>
          <w:color w:val="000000"/>
          <w:sz w:val="20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Prof. Prathap Haridoss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noc25-ge29 | Multidisciplinary | Research Methodology in Natural Sciences | Prof. Soumitro Banerjee ...</w:t>
      </w:r>
    </w:p>
    <w:p>
      <w:pPr>
        <w:autoSpaceDN w:val="0"/>
        <w:autoSpaceDE w:val="0"/>
        <w:widowControl/>
        <w:spacing w:line="240" w:lineRule="exact" w:before="36" w:after="0"/>
        <w:ind w:left="0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noc25-ge30 | Multidisciplinary | Roadmap for patent creation | Prof. Gouri Gargate | IIT Kharagpur |...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noc25-ge31 | Multidisciplinary | Rural Water Resources Management | Prof. Pennan Chinnasamy | IIT Bo...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noc25-ge32 | Multidisciplinary | Sustainable Mining and Geoinformation | Prof. B. K. Prusty</w:t>
      </w:r>
      <w:r>
        <w:rPr>
          <w:rFonts w:ascii="ZapfDingbats" w:hAnsi="ZapfDingbats" w:eastAsia="ZapfDingbats"/>
          <w:b w:val="0"/>
          <w:i w:val="0"/>
          <w:color w:val="000000"/>
          <w:sz w:val="20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Prof. M....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noc25-ge33 | Multidisciplinary | Teaching And Learning in Engineering (TALE) | Prof. N J Rao | IISc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noc25-ge34 | Multidisciplinary | An Introduction to Urban Ecological Heritage: Theories and Applicat...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noc25-ge35 | Multidisciplinary | Experimental Robotics | Prof. Dilip Kumar Pratihar | IIT Kharagpur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noc25-ge36 | Multidisciplinary | Medical Law | Prof. Chaitanya Mittal</w:t>
      </w:r>
      <w:r>
        <w:rPr>
          <w:rFonts w:ascii="ZapfDingbats" w:hAnsi="ZapfDingbats" w:eastAsia="ZapfDingbats"/>
          <w:b w:val="0"/>
          <w:i w:val="0"/>
          <w:color w:val="000000"/>
          <w:sz w:val="20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Prof. Narendran Thiruthy | IIT...</w:t>
      </w:r>
    </w:p>
    <w:p>
      <w:pPr>
        <w:autoSpaceDN w:val="0"/>
        <w:autoSpaceDE w:val="0"/>
        <w:widowControl/>
        <w:spacing w:line="240" w:lineRule="exact" w:before="36" w:after="0"/>
        <w:ind w:left="0" w:right="8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noc25-ge37 | Multidisciplinary | Outcome based pedagogic principles for effective teaching | Prof. S...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noc25-ge38 | Multidisciplinary | Pulmonary Function tests - Interpretation and application in clinic...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noc25-ge39 | Multidisciplinary | Recommender Systems | Prof. Mamata Jenamani | IIT Kharagpur | IIT K...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noc25-ge40 | Multidisciplinary | Vulnerability Studies: An Introduction | Prof. Pramod K Nayar | Uni...</w:t>
      </w:r>
    </w:p>
    <w:p>
      <w:pPr>
        <w:autoSpaceDN w:val="0"/>
        <w:autoSpaceDE w:val="0"/>
        <w:widowControl/>
        <w:spacing w:line="240" w:lineRule="exact" w:before="36" w:after="0"/>
        <w:ind w:left="0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noc25-ge41 | Multidisciplinary | Local Anaesthesia in Dentistry | Prof. Ramakrishna Shenoi</w:t>
      </w:r>
      <w:r>
        <w:rPr>
          <w:rFonts w:ascii="ZapfDingbats" w:hAnsi="ZapfDingbats" w:eastAsia="ZapfDingbats"/>
          <w:b w:val="0"/>
          <w:i w:val="0"/>
          <w:color w:val="000000"/>
          <w:sz w:val="20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Prof. Bha...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noc25-ge06 | Multidisciplinary, Palliative Care | Certificate in Integrative Palliative Care - 3 | P...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noc25-oe01 | Ocean Engineering | Advanced design of steel structures | Prof. Srinivasan Chandrasekar...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noc25-oe02 | Ocean Engineering | Offshore Structures Under Special Environmental Loads Including Fir...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noc25-oe04 | Ocean Engineering | Surface Facilities for Oil and Gas Handling | Prof. Abdus Samad | I...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noc25-oe03 | Ocean Engineering and Naval Architecture | Seakeeping of Ships and Offshore Structures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noc25-bt44 | Physical / Chemical / Life sciences, any relevant engineering disciplines Biotechnology...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noc25-ph01 | Physics | A Brief Course On Superconductivity | Prof. Saurabh Basu | IIT Guwahati | IIT...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noc25-ph02 | Physics | Advanced NMR Techniques in Solution and Solid-State | Prof. N. Suryaprakash |...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noc25-ph03 | Physics | An Introduction to Lasers and Laser Systems | Prof. Dhruba J. Biswas</w:t>
      </w:r>
      <w:r>
        <w:rPr>
          <w:rFonts w:ascii="ZapfDingbats" w:hAnsi="ZapfDingbats" w:eastAsia="ZapfDingbats"/>
          <w:b w:val="0"/>
          <w:i w:val="0"/>
          <w:color w:val="000000"/>
          <w:sz w:val="20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Prof. J....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noc25-ph04 | Physics | Atomic And Molecular Physics | Prof. Amal Kumar Das | IIT Kharagpur | IIT Kha...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noc25-ph06 | Physics | Electronic Theory of Solids | Prof. Arghya Taraphder | IIT Kharagpur | IIT Kh...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noc25-ph07 | Physics | Elements of Modern Physics | Prof. Saurabh Basu | IIT Guwahati | IIT Guwahati...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noc25-ph08 | Physics | Experimental Physics - II | Prof. Amal Kumar Das | IIT Kharagpur | IIT Kharag...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noc25-ph09 | Physics | Fluid Dynamics for Astrophysics | Prof. Prasad Subramanian | IISER Pune | IIT...</w:t>
      </w:r>
    </w:p>
    <w:p>
      <w:pPr>
        <w:autoSpaceDN w:val="0"/>
        <w:autoSpaceDE w:val="0"/>
        <w:widowControl/>
        <w:spacing w:line="240" w:lineRule="exact" w:before="36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noc25-ph10 | Physics | Foundations of quantum theory: Relativistic approach | Prof. Kinjalk Lochan |...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noc25-ph11 | Physics | Fundamentals of Attosecond Science and Technology (FAST) | Prof. Sivarama Kri...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noc25-ph12 | Physics | Group Theory methods in Physics | Prof. P. Ramadevi | IIT Bombay | IIT Bombay...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noc25-ph13 | Physics | Introduction to Atmospheric and Space Sciences | Prof. M V Sunil Krishna | II...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noc25-ph14 | Physics | Introduction To Statistical Mechanics | Prof. Girish S. Setlur | IIT Guwahati...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noc25-ph15 | Physics | Mathematical Methods in Physics 1 | Prof. Auditya Sharma | IISER Bhopal | IIT...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noc25-ph16 | Physics | Nuclear Astrophysics | Prof. Anil Kumar Gourishetty | IIT Roorkee | IIT Roork...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noc25-ph17 | Physics | Particle Physics and the Standard Model | Prof. Nirmal Raj | IISc Bangalore |...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noc25-ph18 | Physics | Physics of Biological Systems | Prof. Mithun Mitra | IIT Bombay | IIT Bombay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noc25-ph19 | Physics | Physics of Linear And Nonlinear Optical Waveguides | Prof. Samudra Roy | IIT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noc25-ph20 | Physics | Physics through Computational Thinking | Prof. Auditya Sharma | IISER Bhopal ...</w:t>
      </w:r>
    </w:p>
    <w:p>
      <w:pPr>
        <w:autoSpaceDN w:val="0"/>
        <w:autoSpaceDE w:val="0"/>
        <w:widowControl/>
        <w:spacing w:line="240" w:lineRule="exact" w:before="36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noc25-ph21 | Physics | Plasma Physics and Applications | Prof. M.V. Sunil Krishna | IIT Roorkee | II...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noc25-ph22 | Physics | Quantum Mechanics I | Prof. P. Ramadevi | IIT Bombay | IIT Bombay | 12 Weeks 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noc25-ph23 | Physics | Quantum Transport | Prof. Madhu Thalakulam | IISER Thiruvananthapuram | IIT M...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noc25-ph24 | Physics | Statistical Mechanics | Prof. Dipanjan Chakraborty | IISER Mohali | IIT Madra...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noc25-ph25 | Physics | Tapestry of Field theory: Classical &amp; Quantum, Equilibrium &amp; Nonequilibrium P...</w:t>
      </w:r>
    </w:p>
    <w:p>
      <w:pPr>
        <w:autoSpaceDN w:val="0"/>
        <w:autoSpaceDE w:val="0"/>
        <w:widowControl/>
        <w:spacing w:line="240" w:lineRule="exact" w:before="3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noc25-ph27 | Physics | Thermal physics | Prof. Debamalya Banerjee | IIT Kharagpur | IIT Kharagpur | 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noc25-ph28 | Physics | Quantum Entanglement: Fundamentals, measures and applications | Prof. Amarend...</w:t>
      </w:r>
    </w:p>
    <w:p>
      <w:pPr>
        <w:sectPr>
          <w:pgSz w:w="12240" w:h="15840"/>
          <w:pgMar w:top="392" w:right="1440" w:bottom="5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2"/>
        <w:ind w:left="0" w:right="0"/>
      </w:pP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noc25-ph29 | Physics | Topology and Condensed Matter Physics | Prof. Saurabh Basu | IIT Guwahati | I...</w:t>
      </w:r>
    </w:p>
    <w:p>
      <w:pPr>
        <w:autoSpaceDN w:val="0"/>
        <w:autoSpaceDE w:val="0"/>
        <w:widowControl/>
        <w:spacing w:line="240" w:lineRule="exact" w:before="36" w:after="0"/>
        <w:ind w:left="0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noc25-ph26 | Physics / Engineering | The Science of Light Amplification: An Extensive Laser course |...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noc25-cs55 | Science and Engineering | Practical High-Performance Computing | Prof. Mahendra Verma |...</w:t>
      </w:r>
    </w:p>
    <w:p>
      <w:pPr>
        <w:autoSpaceDN w:val="0"/>
        <w:autoSpaceDE w:val="0"/>
        <w:widowControl/>
        <w:spacing w:line="240" w:lineRule="exact" w:before="36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noc25-hs53 | Sports (Cricket Specialization) | Level-O Certificate Course in Cricket Coaching | Prof...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noc25-hs22 | Sports Biomechanics | Exercise and Sports Biomechanics | Prof. Viswanath Sundar</w:t>
      </w:r>
      <w:r>
        <w:rPr>
          <w:rFonts w:ascii="ZapfDingbats" w:hAnsi="ZapfDingbats" w:eastAsia="ZapfDingbats"/>
          <w:b w:val="0"/>
          <w:i w:val="0"/>
          <w:color w:val="000000"/>
          <w:sz w:val="20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Prof. P...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noc25-te01 | Textile Engineering | Advanced Textile Printing Technology | Prof. Kushal Sen | IIT Del...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noc25-te02 | Textile Engineering | Evaluation of Textiles Materials | Prof. Apurba Das | IIT Delhi |...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noc25-te04 | Textile Engineering | Testing of Functional and Technical Textiles | Prof. Apurba Das |...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noc25-te05 | Textile Engineering | Textile Product Design and Development | Prof. R Chattopadhyay | 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noc25-te06 | Textile Engineering | Textured Yarn Technology | Prof. Kushal Sen | IIT Delhi | IIT Del...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noc25-te07 | Textile Engineering | Theory of Yarn Structure | Prof. Dipayan Das | IIT Delhi | IIT De...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noc25-te03 | Textile Technology | New Spinning Technologies | Prof. R Chattopadhyay | IIT Delhi | II...</w:t>
      </w:r>
    </w:p>
    <w:p>
      <w:pPr>
        <w:autoSpaceDN w:val="0"/>
        <w:autoSpaceDE w:val="0"/>
        <w:widowControl/>
        <w:spacing w:line="240" w:lineRule="exact" w:before="36" w:after="0"/>
        <w:ind w:left="0" w:right="5884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</w:p>
    <w:p>
      <w:pPr>
        <w:sectPr>
          <w:pgSz w:w="12240" w:h="15840"/>
          <w:pgMar w:top="392" w:right="1440" w:bottom="5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2"/>
        <w:ind w:left="0" w:right="0"/>
      </w:pPr>
    </w:p>
    <w:p>
      <w:pPr>
        <w:autoSpaceDN w:val="0"/>
        <w:autoSpaceDE w:val="0"/>
        <w:widowControl/>
        <w:spacing w:line="240" w:lineRule="exact" w:before="36" w:after="0"/>
        <w:ind w:left="0" w:right="5884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 |  |  |  |  |  |  |  |  |  |  |  |  |  |  |  |  |  |  |  |  |  |  | </w:t>
      </w:r>
    </w:p>
    <w:sectPr w:rsidR="00FC693F" w:rsidRPr="0006063C" w:rsidSect="00034616">
      <w:pgSz w:w="12240" w:h="15840"/>
      <w:pgMar w:top="392" w:right="1440" w:bottom="79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