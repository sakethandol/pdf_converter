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</w:p>
    <w:p>
      <w:pPr>
        <w:autoSpaceDN w:val="0"/>
        <w:autoSpaceDE w:val="0"/>
        <w:widowControl/>
        <w:spacing w:line="386" w:lineRule="exact" w:before="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8"/>
        </w:rPr>
        <w:t>Sheet: Sheet1</w:t>
      </w:r>
    </w:p>
    <w:p>
      <w:pPr>
        <w:autoSpaceDN w:val="0"/>
        <w:autoSpaceDE w:val="0"/>
        <w:widowControl/>
        <w:spacing w:line="240" w:lineRule="exact" w:before="334" w:after="0"/>
        <w:ind w:left="0" w:right="76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Registration No. | Status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12200578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12209610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12212697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12217641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12217641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12219505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12219505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12215626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12217588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12210708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12201510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12219184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12311733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12221012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12201291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12208586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12208586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12221107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12217123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12215118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12219826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12213350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12215553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12218169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12220852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12220852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12214498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12218966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12214204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12224036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12219565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12213704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12203627 | Completed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12207019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12207586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12207586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12211939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12212086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12212425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12217213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12219623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12220814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12221670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12221670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12208333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12209064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12210773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12211889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12215523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12217111 | Not-Started</w:t>
      </w:r>
    </w:p>
    <w:p>
      <w:pPr>
        <w:sectPr>
          <w:pgSz w:w="12240" w:h="15840"/>
          <w:pgMar w:top="350" w:right="1440" w:bottom="49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12223493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12223497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12207368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12216611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12217676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12219716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12302255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12205539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12217734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12218547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12216538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12223661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12200400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12203047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12203047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12206799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12211776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12212849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12214637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12215859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12215859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12216196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12216237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12216314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12217384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12218769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12219794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12219794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12220452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12223228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12201431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12204938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12204938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12211054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12211054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12212921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12212921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12213503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12214231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12214517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12218293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12220614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12220614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12222434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12204671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12204671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12210192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12210278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12210775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12212071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12213339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12214677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12216570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12219627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12220376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12220568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12201331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12202025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12202025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12205869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12205974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12207449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12207684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12208649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12210024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12210244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12210244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12214296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12214509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12215009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12216894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12218903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12218903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12218913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12219067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12219201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12219201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12219383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12219383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12219601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12219665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12202781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12208095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12208095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12209279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12210494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12211518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12214239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12215186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12218478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12219290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12220145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12220966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12223282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12223375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12305576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12305576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12200265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12202336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12203197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12205709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12207835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12208012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12212994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12213063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12213063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12215004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12215274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12220311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12220311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12221902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12221902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12201690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12201690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12205712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12206322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12207206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12207802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12211499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12211688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12214662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12219162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12220299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12220299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12004510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12204666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12206081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12206904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12208499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12208991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12209700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12215326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12216549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12218132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12219172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12219615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12219914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12219914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12223848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12223848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12326851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12201913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12206674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12210656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12212189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12214127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12214392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12214392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12214947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12215546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12217996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12219342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12219342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12221499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12201410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12204033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12205816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12207521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12208506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12208670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12211119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12212947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12217294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12219894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12223570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12200279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12200377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12200439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12200497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12200497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12201529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12204370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12205721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12207160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12208757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12208757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12210460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12210461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12210908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12210934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12210943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12211011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12211011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12212494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12213523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12214187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12214879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12215341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12215732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12217317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12218394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12222650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12222650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12201437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12201921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12205476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12206152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12206152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12213165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12214325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12216202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12216235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12222125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12222521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12318976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12325989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12411893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12411893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12414267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12417307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12201289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12201742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12203863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12203863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12204169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12205883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12206918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12207402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12208668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12210616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12210616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12211865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12212151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12212330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12212581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12212581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12212677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12214634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12214741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12215460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12215490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12215824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12218870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12218870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12219946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12221030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12221030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12222231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12223260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12200720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12205518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12206064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12207375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12207433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12207999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12209410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12209475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12212455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12215444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12216017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12216370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12216370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12216614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12216986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12216986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12217068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12217815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12218088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12218088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12218321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12220565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12223469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12201492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12203188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12203530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632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12206813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12210808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12210889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12211329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12211647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12211969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12212205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12212300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12212300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12213026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12213026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12213723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12213759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12213980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12214385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12214855 | Inprogress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12216257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12216432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12216874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12217556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12218598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12224006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12224006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12203267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12203589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12203865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12206401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12208301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12208397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12210969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12211134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12211439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12211897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12214123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12214141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12214404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12217449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12217449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12217759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12219353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12220195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12221397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12221933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12221933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12222177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12222809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12222809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12318610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12200440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12203742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12205246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12205905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12206031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12206706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12210150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12210173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72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12210853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12210853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12212251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12213385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12213385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12217374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12217459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12218918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12220152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12220352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12220457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12220457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12222158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12223091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12321752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12321752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12323502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12416114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12416114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12201499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12202320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12202320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12202624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12203329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12206215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12206215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12206662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12206695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12210514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12211585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12212107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12213920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12216001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12216947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12216947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12216997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12217545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12221193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12223208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12206071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12207392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12211937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12212190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12214097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12215362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12217362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12218295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12219219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12219575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12220072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12220785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12221430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12221430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12222915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12223396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76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12223396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12405076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12204324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12205894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12209618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12209618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12210373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12211853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12212573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12212582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12214061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12216082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12217221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12218595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12219196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12220114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12223324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12217140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12212235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12224236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12213630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12223638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12221228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12205684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12217293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12201260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12203317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12203506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12206906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12208618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12211173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12211655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12211687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12217007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12217810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12219078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12219350 | Not-Started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>12302254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</w:p>
    <w:p>
      <w:pPr>
        <w:sectPr>
          <w:pgSz w:w="12240" w:h="15840"/>
          <w:pgMar w:top="392" w:right="1440" w:bottom="5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2"/>
        <w:ind w:left="0" w:right="0"/>
      </w:pPr>
    </w:p>
    <w:p>
      <w:pPr>
        <w:autoSpaceDN w:val="0"/>
        <w:autoSpaceDE w:val="0"/>
        <w:widowControl/>
        <w:spacing w:line="240" w:lineRule="exact" w:before="36" w:after="0"/>
        <w:ind w:left="0" w:right="861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0"/>
        </w:rPr>
        <w:t xml:space="preserve"> | Not-Started</w:t>
      </w:r>
    </w:p>
    <w:sectPr w:rsidR="00FC693F" w:rsidRPr="0006063C" w:rsidSect="00034616">
      <w:pgSz w:w="12240" w:h="15840"/>
      <w:pgMar w:top="392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