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center"/>
      </w:pPr>
      <w:r>
        <w:rPr>
          <w:rFonts w:ascii="Helvetica" w:hAnsi="Helvetica" w:eastAsia="Helvetica"/>
          <w:b/>
          <w:i w:val="0"/>
          <w:color w:val="000000"/>
          <w:sz w:val="24"/>
        </w:rPr>
        <w:t>Important DSA Viva Questions &amp; Answers</w:t>
      </w:r>
    </w:p>
    <w:p>
      <w:pPr>
        <w:autoSpaceDN w:val="0"/>
        <w:autoSpaceDE w:val="0"/>
        <w:widowControl/>
        <w:spacing w:line="330" w:lineRule="exact" w:before="52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Array &amp; Strings</w:t>
      </w:r>
    </w:p>
    <w:p>
      <w:pPr>
        <w:autoSpaceDN w:val="0"/>
        <w:autoSpaceDE w:val="0"/>
        <w:widowControl/>
        <w:spacing w:line="302" w:lineRule="exact" w:before="30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Difference between array and linked list?</w:t>
      </w:r>
    </w:p>
    <w:p>
      <w:pPr>
        <w:autoSpaceDN w:val="0"/>
        <w:autoSpaceDE w:val="0"/>
        <w:widowControl/>
        <w:spacing w:line="454" w:lineRule="exact" w:before="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A: Arrays are fixed-size and allow random access; linked lists are dynamic-size and allow efficient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insertions/deletions.</w:t>
      </w:r>
    </w:p>
    <w:p>
      <w:pPr>
        <w:autoSpaceDN w:val="0"/>
        <w:autoSpaceDE w:val="0"/>
        <w:widowControl/>
        <w:spacing w:line="302" w:lineRule="exact" w:before="6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How do you reverse an array in-place?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Swap elements from both ends moving toward the center using two pointers.</w:t>
      </w:r>
    </w:p>
    <w:p>
      <w:pPr>
        <w:autoSpaceDN w:val="0"/>
        <w:autoSpaceDE w:val="0"/>
        <w:widowControl/>
        <w:spacing w:line="454" w:lineRule="exact" w:before="452" w:after="0"/>
        <w:ind w:left="0" w:right="547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Q: Time complexity for access/insert/delete in array?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A: Access: O(1), Insert/Delete: O(n) (due to shifting).</w:t>
      </w:r>
    </w:p>
    <w:p>
      <w:pPr>
        <w:autoSpaceDN w:val="0"/>
        <w:autoSpaceDE w:val="0"/>
        <w:widowControl/>
        <w:spacing w:line="302" w:lineRule="exact" w:before="6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What is the sliding window technique?</w:t>
      </w:r>
    </w:p>
    <w:p>
      <w:pPr>
        <w:autoSpaceDN w:val="0"/>
        <w:autoSpaceDE w:val="0"/>
        <w:widowControl/>
        <w:spacing w:line="452" w:lineRule="exact" w:before="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A: A technique to maintain a subset of elements over a moving window to reduce complexity from O(n) to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O(n).</w:t>
      </w:r>
    </w:p>
    <w:p>
      <w:pPr>
        <w:autoSpaceDN w:val="0"/>
        <w:autoSpaceDE w:val="0"/>
        <w:widowControl/>
        <w:spacing w:line="302" w:lineRule="exact" w:before="6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Difference between char array and string in C++?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Char array is a C-style string; `string` is a C++ class with built-in functions.</w:t>
      </w:r>
    </w:p>
    <w:p>
      <w:pPr>
        <w:autoSpaceDN w:val="0"/>
        <w:autoSpaceDE w:val="0"/>
        <w:widowControl/>
        <w:spacing w:line="330" w:lineRule="exact" w:before="93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Linked List</w:t>
      </w:r>
    </w:p>
    <w:p>
      <w:pPr>
        <w:autoSpaceDN w:val="0"/>
        <w:autoSpaceDE w:val="0"/>
        <w:widowControl/>
        <w:spacing w:line="302" w:lineRule="exact" w:before="30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Types of linked lists?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Singly, Doubly, and Circular linked lists.</w:t>
      </w:r>
    </w:p>
    <w:p>
      <w:pPr>
        <w:autoSpaceDN w:val="0"/>
        <w:autoSpaceDE w:val="0"/>
        <w:widowControl/>
        <w:spacing w:line="302" w:lineRule="exact" w:before="6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How to detect a cycle in a linked list?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Use Floyd's cycle detection (slow and fast pointers).</w:t>
      </w:r>
    </w:p>
    <w:p>
      <w:pPr>
        <w:autoSpaceDN w:val="0"/>
        <w:autoSpaceDE w:val="0"/>
        <w:widowControl/>
        <w:spacing w:line="302" w:lineRule="exact" w:before="6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How to reverse a linked list?</w:t>
      </w:r>
    </w:p>
    <w:p>
      <w:pPr>
        <w:autoSpaceDN w:val="0"/>
        <w:autoSpaceDE w:val="0"/>
        <w:widowControl/>
        <w:spacing w:line="302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Iteratively: track `prev`, `curr`, and `next` pointers.</w:t>
      </w:r>
    </w:p>
    <w:p>
      <w:pPr>
        <w:autoSpaceDN w:val="0"/>
        <w:autoSpaceDE w:val="0"/>
        <w:widowControl/>
        <w:spacing w:line="302" w:lineRule="exact" w:before="6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Advantages of linked list over array?</w:t>
      </w:r>
    </w:p>
    <w:p>
      <w:pPr>
        <w:sectPr>
          <w:pgSz w:w="11906" w:h="16838"/>
          <w:pgMar w:top="332" w:right="604" w:bottom="812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212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4"/>
        </w:rPr>
        <w:t>Important DSA Viva Questions &amp; Answers</w:t>
      </w:r>
    </w:p>
    <w:p>
      <w:pPr>
        <w:autoSpaceDN w:val="0"/>
        <w:autoSpaceDE w:val="0"/>
        <w:widowControl/>
        <w:spacing w:line="302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Dynamic sizing and efficient insertions/deletions.</w:t>
      </w:r>
    </w:p>
    <w:p>
      <w:pPr>
        <w:autoSpaceDN w:val="0"/>
        <w:autoSpaceDE w:val="0"/>
        <w:widowControl/>
        <w:spacing w:line="302" w:lineRule="exact" w:before="6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Find middle of linked list?</w:t>
      </w:r>
    </w:p>
    <w:p>
      <w:pPr>
        <w:autoSpaceDN w:val="0"/>
        <w:autoSpaceDE w:val="0"/>
        <w:widowControl/>
        <w:spacing w:line="304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Use slow and fast pointers. When fast reaches end, slow is at the middle.</w:t>
      </w:r>
    </w:p>
    <w:p>
      <w:pPr>
        <w:autoSpaceDN w:val="0"/>
        <w:autoSpaceDE w:val="0"/>
        <w:widowControl/>
        <w:spacing w:line="330" w:lineRule="exact" w:before="93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Stacks and Queues</w:t>
      </w:r>
    </w:p>
    <w:p>
      <w:pPr>
        <w:autoSpaceDN w:val="0"/>
        <w:autoSpaceDE w:val="0"/>
        <w:widowControl/>
        <w:spacing w:line="302" w:lineRule="exact" w:before="30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What is a stack?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A LIFO (Last In First Out) data structure.</w:t>
      </w:r>
    </w:p>
    <w:p>
      <w:pPr>
        <w:autoSpaceDN w:val="0"/>
        <w:autoSpaceDE w:val="0"/>
        <w:widowControl/>
        <w:spacing w:line="302" w:lineRule="exact" w:before="6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Difference between stack and queue?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Stack is LIFO; queue is FIFO (First In First Out).</w:t>
      </w:r>
    </w:p>
    <w:p>
      <w:pPr>
        <w:autoSpaceDN w:val="0"/>
        <w:autoSpaceDE w:val="0"/>
        <w:widowControl/>
        <w:spacing w:line="304" w:lineRule="exact" w:before="6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Queue using two stacks?</w:t>
      </w:r>
    </w:p>
    <w:p>
      <w:pPr>
        <w:autoSpaceDN w:val="0"/>
        <w:autoSpaceDE w:val="0"/>
        <w:widowControl/>
        <w:spacing w:line="302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Push to one stack; for pop, reverse elements into second stack.</w:t>
      </w:r>
    </w:p>
    <w:p>
      <w:pPr>
        <w:autoSpaceDN w:val="0"/>
        <w:autoSpaceDE w:val="0"/>
        <w:widowControl/>
        <w:spacing w:line="454" w:lineRule="exact" w:before="454" w:after="0"/>
        <w:ind w:left="0" w:right="576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Q: Time complexity of push/pop in stack?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A: O(1) for both.</w:t>
      </w:r>
    </w:p>
    <w:p>
      <w:pPr>
        <w:autoSpaceDN w:val="0"/>
        <w:autoSpaceDE w:val="0"/>
        <w:widowControl/>
        <w:spacing w:line="302" w:lineRule="exact" w:before="6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What is a circular queue?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A queue that wraps around to use unused space at the beginning.</w:t>
      </w:r>
    </w:p>
    <w:p>
      <w:pPr>
        <w:autoSpaceDN w:val="0"/>
        <w:autoSpaceDE w:val="0"/>
        <w:widowControl/>
        <w:spacing w:line="332" w:lineRule="exact" w:before="93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Trees</w:t>
      </w:r>
    </w:p>
    <w:p>
      <w:pPr>
        <w:autoSpaceDN w:val="0"/>
        <w:autoSpaceDE w:val="0"/>
        <w:widowControl/>
        <w:spacing w:line="302" w:lineRule="exact" w:before="3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Binary tree vs BST?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In BST, left &lt; root &lt; right; binary tree has no such condition.</w:t>
      </w:r>
    </w:p>
    <w:p>
      <w:pPr>
        <w:autoSpaceDN w:val="0"/>
        <w:autoSpaceDE w:val="0"/>
        <w:widowControl/>
        <w:spacing w:line="302" w:lineRule="exact" w:before="6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Inorder/Preorder/Postorder?</w:t>
      </w:r>
    </w:p>
    <w:p>
      <w:pPr>
        <w:autoSpaceDN w:val="0"/>
        <w:autoSpaceDE w:val="0"/>
        <w:widowControl/>
        <w:spacing w:line="302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Inorder: LNR, Preorder: NLR, Postorder: LRN.</w:t>
      </w:r>
    </w:p>
    <w:p>
      <w:pPr>
        <w:autoSpaceDN w:val="0"/>
        <w:autoSpaceDE w:val="0"/>
        <w:widowControl/>
        <w:spacing w:line="302" w:lineRule="exact" w:before="6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Check if a tree is balanced?</w:t>
      </w:r>
    </w:p>
    <w:p>
      <w:pPr>
        <w:sectPr>
          <w:pgSz w:w="11906" w:h="16838"/>
          <w:pgMar w:top="332" w:right="1440" w:bottom="812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212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4"/>
        </w:rPr>
        <w:t>Important DSA Viva Questions &amp; Answers</w:t>
      </w:r>
    </w:p>
    <w:p>
      <w:pPr>
        <w:autoSpaceDN w:val="0"/>
        <w:autoSpaceDE w:val="0"/>
        <w:widowControl/>
        <w:spacing w:line="302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Recursively check if left and right subtrees differ in height by no more than 1.</w:t>
      </w:r>
    </w:p>
    <w:p>
      <w:pPr>
        <w:autoSpaceDN w:val="0"/>
        <w:autoSpaceDE w:val="0"/>
        <w:widowControl/>
        <w:spacing w:line="302" w:lineRule="exact" w:before="6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Height of a tree?</w:t>
      </w:r>
    </w:p>
    <w:p>
      <w:pPr>
        <w:autoSpaceDN w:val="0"/>
        <w:autoSpaceDE w:val="0"/>
        <w:widowControl/>
        <w:spacing w:line="304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Number of edges on the longest path from root to leaf.</w:t>
      </w:r>
    </w:p>
    <w:p>
      <w:pPr>
        <w:autoSpaceDN w:val="0"/>
        <w:autoSpaceDE w:val="0"/>
        <w:widowControl/>
        <w:spacing w:line="302" w:lineRule="exact" w:before="6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DFS vs BFS?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DFS uses stack/recursion; BFS uses queue. DFS goes deep, BFS explores level by level.</w:t>
      </w:r>
    </w:p>
    <w:p>
      <w:pPr>
        <w:autoSpaceDN w:val="0"/>
        <w:autoSpaceDE w:val="0"/>
        <w:widowControl/>
        <w:spacing w:line="330" w:lineRule="exact" w:before="93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Hashing</w:t>
      </w:r>
    </w:p>
    <w:p>
      <w:pPr>
        <w:autoSpaceDN w:val="0"/>
        <w:autoSpaceDE w:val="0"/>
        <w:widowControl/>
        <w:spacing w:line="302" w:lineRule="exact" w:before="30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What is hashing?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A technique to map keys to values using a hash function.</w:t>
      </w:r>
    </w:p>
    <w:p>
      <w:pPr>
        <w:autoSpaceDN w:val="0"/>
        <w:autoSpaceDE w:val="0"/>
        <w:widowControl/>
        <w:spacing w:line="304" w:lineRule="exact" w:before="6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Hash collision and resolution?</w:t>
      </w:r>
    </w:p>
    <w:p>
      <w:pPr>
        <w:autoSpaceDN w:val="0"/>
        <w:autoSpaceDE w:val="0"/>
        <w:widowControl/>
        <w:spacing w:line="302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When two keys hash to the same index. Resolved via chaining or open addressing.</w:t>
      </w:r>
    </w:p>
    <w:p>
      <w:pPr>
        <w:autoSpaceDN w:val="0"/>
        <w:autoSpaceDE w:val="0"/>
        <w:widowControl/>
        <w:spacing w:line="454" w:lineRule="exact" w:before="454" w:after="0"/>
        <w:ind w:left="0" w:right="648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Q: Applications of hash tables? </w:t>
      </w:r>
      <w:r>
        <w:br/>
      </w:r>
      <w:r>
        <w:rPr>
          <w:rFonts w:ascii="Helvetica" w:hAnsi="Helvetica" w:eastAsia="Helvetica"/>
          <w:b w:val="0"/>
          <w:i w:val="0"/>
          <w:color w:val="000000"/>
          <w:sz w:val="22"/>
        </w:rPr>
        <w:t>A: Caching, dictionaries, sets, etc.</w:t>
      </w:r>
    </w:p>
    <w:p>
      <w:pPr>
        <w:autoSpaceDN w:val="0"/>
        <w:autoSpaceDE w:val="0"/>
        <w:widowControl/>
        <w:spacing w:line="454" w:lineRule="exact" w:before="452" w:after="0"/>
        <w:ind w:left="0" w:right="4032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 xml:space="preserve">Q: Why is `unordered_map` faster than `map` in C++? </w:t>
      </w:r>
      <w:r>
        <w:rPr>
          <w:rFonts w:ascii="Helvetica" w:hAnsi="Helvetica" w:eastAsia="Helvetica"/>
          <w:b w:val="0"/>
          <w:i w:val="0"/>
          <w:color w:val="000000"/>
          <w:sz w:val="22"/>
        </w:rPr>
        <w:t>A: Uses hashing (average O(1)); map uses BST (O(log n)).</w:t>
      </w:r>
    </w:p>
    <w:p>
      <w:pPr>
        <w:autoSpaceDN w:val="0"/>
        <w:autoSpaceDE w:val="0"/>
        <w:widowControl/>
        <w:spacing w:line="304" w:lineRule="exact" w:before="6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Time complexity in hash table?</w:t>
      </w:r>
    </w:p>
    <w:p>
      <w:pPr>
        <w:autoSpaceDN w:val="0"/>
        <w:autoSpaceDE w:val="0"/>
        <w:widowControl/>
        <w:spacing w:line="302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Average: O(1), Worst-case: O(n) due to collisions.</w:t>
      </w:r>
    </w:p>
    <w:p>
      <w:pPr>
        <w:autoSpaceDN w:val="0"/>
        <w:autoSpaceDE w:val="0"/>
        <w:widowControl/>
        <w:spacing w:line="330" w:lineRule="exact" w:before="9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Dynamic Programming</w:t>
      </w:r>
    </w:p>
    <w:p>
      <w:pPr>
        <w:autoSpaceDN w:val="0"/>
        <w:autoSpaceDE w:val="0"/>
        <w:widowControl/>
        <w:spacing w:line="302" w:lineRule="exact" w:before="30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What is DP?</w:t>
      </w:r>
    </w:p>
    <w:p>
      <w:pPr>
        <w:autoSpaceDN w:val="0"/>
        <w:autoSpaceDE w:val="0"/>
        <w:widowControl/>
        <w:spacing w:line="302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Solving complex problems by breaking them into overlapping subproblems and storing results.</w:t>
      </w:r>
    </w:p>
    <w:p>
      <w:pPr>
        <w:autoSpaceDN w:val="0"/>
        <w:autoSpaceDE w:val="0"/>
        <w:widowControl/>
        <w:spacing w:line="302" w:lineRule="exact" w:before="6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Memoization vs Tabulation?</w:t>
      </w:r>
    </w:p>
    <w:p>
      <w:pPr>
        <w:sectPr>
          <w:pgSz w:w="11906" w:h="16838"/>
          <w:pgMar w:top="332" w:right="1440" w:bottom="812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2654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4"/>
        </w:rPr>
        <w:t>Important DSA Viva Questions &amp; Answers</w:t>
      </w:r>
    </w:p>
    <w:p>
      <w:pPr>
        <w:autoSpaceDN w:val="0"/>
        <w:autoSpaceDE w:val="0"/>
        <w:widowControl/>
        <w:spacing w:line="302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Memoization: Top-down + recursion + cache. Tabulation: Bottom-up + iteration.</w:t>
      </w:r>
    </w:p>
    <w:p>
      <w:pPr>
        <w:autoSpaceDN w:val="0"/>
        <w:autoSpaceDE w:val="0"/>
        <w:widowControl/>
        <w:spacing w:line="302" w:lineRule="exact" w:before="6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Example problems?</w:t>
      </w:r>
    </w:p>
    <w:p>
      <w:pPr>
        <w:autoSpaceDN w:val="0"/>
        <w:autoSpaceDE w:val="0"/>
        <w:widowControl/>
        <w:spacing w:line="304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Fibonacci, 0/1 Knapsack, Longest Common Subsequence.</w:t>
      </w:r>
    </w:p>
    <w:p>
      <w:pPr>
        <w:autoSpaceDN w:val="0"/>
        <w:autoSpaceDE w:val="0"/>
        <w:widowControl/>
        <w:spacing w:line="302" w:lineRule="exact" w:before="6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Identify DP problem?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Look for optimal substructure and overlapping subproblems.</w:t>
      </w:r>
    </w:p>
    <w:p>
      <w:pPr>
        <w:autoSpaceDN w:val="0"/>
        <w:autoSpaceDE w:val="0"/>
        <w:widowControl/>
        <w:spacing w:line="302" w:lineRule="exact" w:before="6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Fibonacci with DP complexity?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Time: O(n), Space: O(n) or O(1) with optimization.</w:t>
      </w:r>
    </w:p>
    <w:p>
      <w:pPr>
        <w:autoSpaceDN w:val="0"/>
        <w:autoSpaceDE w:val="0"/>
        <w:widowControl/>
        <w:spacing w:line="330" w:lineRule="exact" w:before="932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Recursion &amp; Backtracking</w:t>
      </w:r>
    </w:p>
    <w:p>
      <w:pPr>
        <w:autoSpaceDN w:val="0"/>
        <w:autoSpaceDE w:val="0"/>
        <w:widowControl/>
        <w:spacing w:line="304" w:lineRule="exact" w:before="3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What is recursion?</w:t>
      </w:r>
    </w:p>
    <w:p>
      <w:pPr>
        <w:autoSpaceDN w:val="0"/>
        <w:autoSpaceDE w:val="0"/>
        <w:widowControl/>
        <w:spacing w:line="302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A function calling itself.</w:t>
      </w:r>
    </w:p>
    <w:p>
      <w:pPr>
        <w:autoSpaceDN w:val="0"/>
        <w:autoSpaceDE w:val="0"/>
        <w:widowControl/>
        <w:spacing w:line="302" w:lineRule="exact" w:before="6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Base condition?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A stopping condition to end recursive calls.</w:t>
      </w:r>
    </w:p>
    <w:p>
      <w:pPr>
        <w:autoSpaceDN w:val="0"/>
        <w:autoSpaceDE w:val="0"/>
        <w:widowControl/>
        <w:spacing w:line="302" w:lineRule="exact" w:before="6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Recursion vs Iteration?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Recursion uses function stack; iteration uses loops.</w:t>
      </w:r>
    </w:p>
    <w:p>
      <w:pPr>
        <w:autoSpaceDN w:val="0"/>
        <w:autoSpaceDE w:val="0"/>
        <w:widowControl/>
        <w:spacing w:line="304" w:lineRule="exact" w:before="6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What is backtracking?</w:t>
      </w:r>
    </w:p>
    <w:p>
      <w:pPr>
        <w:autoSpaceDN w:val="0"/>
        <w:autoSpaceDE w:val="0"/>
        <w:widowControl/>
        <w:spacing w:line="302" w:lineRule="exact" w:before="150" w:after="0"/>
        <w:ind w:left="0" w:right="0" w:firstLine="0"/>
        <w:jc w:val="center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A technique to explore all solutions by building a solution incrementally and removing it if it doesnt work.</w:t>
      </w:r>
    </w:p>
    <w:p>
      <w:pPr>
        <w:autoSpaceDN w:val="0"/>
        <w:autoSpaceDE w:val="0"/>
        <w:widowControl/>
        <w:spacing w:line="302" w:lineRule="exact" w:before="6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Example?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N-Queens, Sudoku solver, Subset generation.</w:t>
      </w:r>
    </w:p>
    <w:p>
      <w:pPr>
        <w:autoSpaceDN w:val="0"/>
        <w:autoSpaceDE w:val="0"/>
        <w:widowControl/>
        <w:spacing w:line="330" w:lineRule="exact" w:before="930" w:after="0"/>
        <w:ind w:left="0" w:right="0" w:firstLine="0"/>
        <w:jc w:val="left"/>
      </w:pPr>
      <w:r>
        <w:rPr>
          <w:rFonts w:ascii="Helvetica" w:hAnsi="Helvetica" w:eastAsia="Helvetica"/>
          <w:b/>
          <w:i w:val="0"/>
          <w:color w:val="000000"/>
          <w:sz w:val="24"/>
        </w:rPr>
        <w:t>Complexity Analysis</w:t>
      </w:r>
    </w:p>
    <w:p>
      <w:pPr>
        <w:autoSpaceDN w:val="0"/>
        <w:autoSpaceDE w:val="0"/>
        <w:widowControl/>
        <w:spacing w:line="302" w:lineRule="exact" w:before="308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What is time/space complexity?</w:t>
      </w:r>
    </w:p>
    <w:p>
      <w:pPr>
        <w:sectPr>
          <w:pgSz w:w="11906" w:h="16838"/>
          <w:pgMar w:top="332" w:right="906" w:bottom="812" w:left="62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2120" w:firstLine="0"/>
        <w:jc w:val="right"/>
      </w:pPr>
      <w:r>
        <w:rPr>
          <w:rFonts w:ascii="Helvetica" w:hAnsi="Helvetica" w:eastAsia="Helvetica"/>
          <w:b/>
          <w:i w:val="0"/>
          <w:color w:val="000000"/>
          <w:sz w:val="24"/>
        </w:rPr>
        <w:t>Important DSA Viva Questions &amp; Answers</w:t>
      </w:r>
    </w:p>
    <w:p>
      <w:pPr>
        <w:autoSpaceDN w:val="0"/>
        <w:autoSpaceDE w:val="0"/>
        <w:widowControl/>
        <w:spacing w:line="302" w:lineRule="exact" w:before="19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Time: How fast code runs. Space: Memory used.</w:t>
      </w:r>
    </w:p>
    <w:p>
      <w:pPr>
        <w:autoSpaceDN w:val="0"/>
        <w:autoSpaceDE w:val="0"/>
        <w:widowControl/>
        <w:spacing w:line="302" w:lineRule="exact" w:before="6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Meaning of O(1), O(n), O(n), O(log n)?</w:t>
      </w:r>
    </w:p>
    <w:p>
      <w:pPr>
        <w:autoSpaceDN w:val="0"/>
        <w:autoSpaceDE w:val="0"/>
        <w:widowControl/>
        <w:spacing w:line="304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Constant, linear, quadratic, logarithmic time complexities.</w:t>
      </w:r>
    </w:p>
    <w:p>
      <w:pPr>
        <w:autoSpaceDN w:val="0"/>
        <w:autoSpaceDE w:val="0"/>
        <w:widowControl/>
        <w:spacing w:line="302" w:lineRule="exact" w:before="6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Why is O(n log n) efficient for sorting?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It strikes a balance between speed and reliability (merge/quick sort).</w:t>
      </w:r>
    </w:p>
    <w:p>
      <w:pPr>
        <w:autoSpaceDN w:val="0"/>
        <w:autoSpaceDE w:val="0"/>
        <w:widowControl/>
        <w:spacing w:line="302" w:lineRule="exact" w:before="604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Nested loop complexity?</w:t>
      </w:r>
    </w:p>
    <w:p>
      <w:pPr>
        <w:autoSpaceDN w:val="0"/>
        <w:autoSpaceDE w:val="0"/>
        <w:widowControl/>
        <w:spacing w:line="302" w:lineRule="exact" w:before="152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Multiply inner and outer loop sizes (e.g., O(n) * O(n) = O(n)).</w:t>
      </w:r>
    </w:p>
    <w:p>
      <w:pPr>
        <w:autoSpaceDN w:val="0"/>
        <w:autoSpaceDE w:val="0"/>
        <w:widowControl/>
        <w:spacing w:line="302" w:lineRule="exact" w:before="606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Q: Best, worst, average case?</w:t>
      </w:r>
    </w:p>
    <w:p>
      <w:pPr>
        <w:autoSpaceDN w:val="0"/>
        <w:autoSpaceDE w:val="0"/>
        <w:widowControl/>
        <w:spacing w:line="302" w:lineRule="exact" w:before="150" w:after="0"/>
        <w:ind w:left="0" w:right="0" w:firstLine="0"/>
        <w:jc w:val="left"/>
      </w:pPr>
      <w:r>
        <w:rPr>
          <w:rFonts w:ascii="Helvetica" w:hAnsi="Helvetica" w:eastAsia="Helvetica"/>
          <w:b w:val="0"/>
          <w:i w:val="0"/>
          <w:color w:val="000000"/>
          <w:sz w:val="22"/>
        </w:rPr>
        <w:t>A: Best: Fastest execution; Worst: Slowest; Average: Expected performance.</w:t>
      </w:r>
    </w:p>
    <w:sectPr w:rsidR="00FC693F" w:rsidRPr="0006063C" w:rsidSect="00034616">
      <w:pgSz w:w="11906" w:h="16838"/>
      <w:pgMar w:top="332" w:right="1440" w:bottom="1440" w:left="62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