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0" w:right="76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CA -2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Andol Saketh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12221210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Roll no: - 35 </w:t>
      </w:r>
      <w:r>
        <w:br/>
      </w:r>
      <w:r>
        <w:rPr>
          <w:rFonts w:ascii="Aptos" w:hAnsi="Aptos" w:eastAsia="Aptos"/>
          <w:b w:val="0"/>
          <w:i w:val="0"/>
          <w:color w:val="000000"/>
          <w:sz w:val="48"/>
        </w:rPr>
        <w:t xml:space="preserve">Q1: </w:t>
      </w:r>
    </w:p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1779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77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0240" cy="3787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8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420" w:bottom="1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48"/>
        </w:rPr>
        <w:t xml:space="preserve">Q2: - </w:t>
      </w:r>
    </w:p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0240" cy="3223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auto" w:before="109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48"/>
        </w:rPr>
        <w:t xml:space="preserve">Q3: - 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262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20" w:right="1422" w:bottom="143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