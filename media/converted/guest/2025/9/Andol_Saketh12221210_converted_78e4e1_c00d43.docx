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74" w:lineRule="exact" w:before="0" w:after="0"/>
        <w:ind w:left="0" w:right="74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Andol Saketh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12221210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98" w:lineRule="exact" w:before="562" w:after="0"/>
        <w:ind w:left="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SET B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1. write a recursive function sumNatural(n:int):Int in Scala  to calculate the sum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of the first n natural numbers 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1509" cy="4773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773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4" w:h="16838"/>
          <w:pgMar w:top="724" w:right="141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722" w:right="0" w:hanging="362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2. You are given to RDD pf key -value pairs representing product sales in a store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[(“Laptop”,3) , (“Phone”,5),(“Tablet”,2),(“Laptop”,4),(“Phone”,1)]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Write a spark program in Scala to :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A.Use reduceBy key to calculate the total quantity sold for each product </w:t>
      </w:r>
    </w:p>
    <w:p>
      <w:pPr>
        <w:autoSpaceDN w:val="0"/>
        <w:autoSpaceDE w:val="0"/>
        <w:widowControl/>
        <w:spacing w:line="266" w:lineRule="exact" w:before="376" w:after="0"/>
        <w:ind w:left="72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B.Filter out products with total sales less than 5. </w:t>
      </w:r>
    </w:p>
    <w:p>
      <w:pPr>
        <w:autoSpaceDN w:val="0"/>
        <w:autoSpaceDE w:val="0"/>
        <w:widowControl/>
        <w:spacing w:line="268" w:lineRule="exact" w:before="50" w:after="0"/>
        <w:ind w:left="72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C.Display the remaining products with their total sales </w:t>
      </w:r>
    </w:p>
    <w:p>
      <w:pPr>
        <w:autoSpaceDN w:val="0"/>
        <w:autoSpaceDE w:val="0"/>
        <w:widowControl/>
        <w:spacing w:line="240" w:lineRule="auto" w:before="8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1509" cy="425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2532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4" w:h="16838"/>
      <w:pgMar w:top="724" w:right="1382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