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00" w:lineRule="exact" w:before="0" w:after="0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454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Madapathi Guruprasad </w:t>
      </w:r>
    </w:p>
    <w:p>
      <w:pPr>
        <w:autoSpaceDN w:val="0"/>
        <w:autoSpaceDE w:val="0"/>
        <w:widowControl/>
        <w:spacing w:line="194" w:lineRule="auto" w:before="46" w:after="2"/>
        <w:ind w:left="0" w:right="4354" w:firstLine="0"/>
        <w:jc w:val="right"/>
      </w:pPr>
      <w:r>
        <w:rPr>
          <w:w w:val="97.98115440036939"/>
          <w:rFonts w:ascii="Calibri" w:hAnsi="Calibri" w:eastAsia="Calibri"/>
          <w:b w:val="0"/>
          <w:i w:val="0"/>
          <w:color w:val="000000"/>
          <w:sz w:val="23"/>
        </w:rPr>
        <w:t>Hyderabad, Te</w:t>
      </w:r>
      <w:r>
        <w:rPr>
          <w:w w:val="97.98115440036939"/>
          <w:rFonts w:ascii="Calibri" w:hAnsi="Calibri" w:eastAsia="Calibri"/>
          <w:b w:val="0"/>
          <w:i w:val="0"/>
          <w:color w:val="000000"/>
          <w:sz w:val="23"/>
        </w:rPr>
        <w:hyperlink r:id="rId9" w:history="1">
          <w:r>
            <w:rPr>
              <w:rStyle w:val="Hyperlink"/>
            </w:rPr>
            <w:t>langana 500074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1424"/>
        <w:gridCol w:w="1424"/>
        <w:gridCol w:w="1424"/>
        <w:gridCol w:w="1424"/>
        <w:gridCol w:w="1424"/>
        <w:gridCol w:w="1424"/>
        <w:gridCol w:w="1424"/>
        <w:gridCol w:w="1424"/>
      </w:tblGrid>
      <w:tr>
        <w:trPr>
          <w:trHeight w:hRule="exact" w:val="656"/>
        </w:trPr>
        <w:tc>
          <w:tcPr>
            <w:tcW w:type="dxa" w:w="488"/>
            <w:tcBorders>
              <w:bottom w:sz="3.18359994888305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9539" cy="1308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30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20"/>
            <w:tcBorders>
              <w:bottom w:sz="3.18359994888305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 +91-</w:t>
            </w:r>
            <w:r>
              <w:rPr>
                <w:w w:val="101.27191543579102"/>
                <w:rFonts w:ascii="Calibri" w:hAnsi="Calibri" w:eastAsia="Calibri"/>
                <w:b w:val="0"/>
                <w:i w:val="0"/>
                <w:color w:val="000000"/>
                <w:sz w:val="18"/>
              </w:rPr>
              <w:t>6305312949</w:t>
            </w:r>
          </w:p>
        </w:tc>
        <w:tc>
          <w:tcPr>
            <w:tcW w:type="dxa" w:w="280"/>
            <w:tcBorders>
              <w:bottom w:sz="3.18359994888305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7000" cy="952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95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40"/>
            <w:tcBorders>
              <w:bottom w:sz="3.18359994888305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w w:val="101.27191543579102"/>
                <w:rFonts w:ascii="Calibri" w:hAnsi="Calibri" w:eastAsia="Calibri"/>
                <w:b w:val="0"/>
                <w:i w:val="0"/>
                <w:color w:val="000000"/>
                <w:sz w:val="18"/>
              </w:rPr>
              <w:t>madapathiguruprasad03@gmail.com</w:t>
            </w:r>
          </w:p>
        </w:tc>
        <w:tc>
          <w:tcPr>
            <w:tcW w:type="dxa" w:w="260"/>
            <w:tcBorders>
              <w:bottom w:sz="3.18359994888305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10489" cy="1079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89" cy="1079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80"/>
            <w:tcBorders>
              <w:bottom w:sz="3.18359994888305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2" w:after="0"/>
              <w:ind w:left="0" w:right="0" w:firstLine="0"/>
              <w:jc w:val="center"/>
            </w:pPr>
            <w:r>
              <w:rPr>
                <w:w w:val="97.40225474039713"/>
                <w:rFonts w:ascii="Calibri" w:hAnsi="Calibri" w:eastAsia="Calibri"/>
                <w:b w:val="0"/>
                <w:i w:val="0"/>
                <w:color w:val="0563C1"/>
                <w:sz w:val="18"/>
              </w:rPr>
              <w:t>www.linkedin.com/in/madapathi</w:t>
            </w:r>
          </w:p>
        </w:tc>
        <w:tc>
          <w:tcPr>
            <w:tcW w:type="dxa" w:w="240"/>
            <w:tcBorders>
              <w:bottom w:sz="3.18359994888305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460" cy="12065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60" cy="1206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72"/>
            <w:tcBorders>
              <w:bottom w:sz="3.18359994888305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563C1"/>
                <w:sz w:val="18"/>
              </w:rPr>
              <w:t>madapathi-guruprasad (guruprasad)</w:t>
            </w:r>
          </w:p>
        </w:tc>
      </w:tr>
    </w:tbl>
    <w:p>
      <w:pPr>
        <w:autoSpaceDN w:val="0"/>
        <w:autoSpaceDE w:val="0"/>
        <w:widowControl/>
        <w:spacing w:line="180" w:lineRule="auto" w:before="176" w:after="0"/>
        <w:ind w:left="0" w:right="0" w:firstLine="0"/>
        <w:jc w:val="left"/>
      </w:pPr>
      <w:r>
        <w:rPr>
          <w:w w:val="98.83257958196825"/>
          <w:rFonts w:ascii="Calibri" w:hAnsi="Calibri" w:eastAsia="Calibri"/>
          <w:b/>
          <w:i w:val="0"/>
          <w:color w:val="000000"/>
          <w:sz w:val="31"/>
        </w:rPr>
        <w:t>Projects</w:t>
      </w:r>
    </w:p>
    <w:p>
      <w:pPr>
        <w:autoSpaceDN w:val="0"/>
        <w:tabs>
          <w:tab w:pos="9362" w:val="left"/>
        </w:tabs>
        <w:autoSpaceDE w:val="0"/>
        <w:widowControl/>
        <w:spacing w:line="197" w:lineRule="auto" w:before="144" w:after="0"/>
        <w:ind w:left="116" w:right="0" w:firstLine="0"/>
        <w:jc w:val="left"/>
      </w:pPr>
      <w:r>
        <w:rPr>
          <w:rFonts w:ascii="Calibri" w:hAnsi="Calibri" w:eastAsia="Calibri"/>
          <w:b/>
          <w:i w:val="0"/>
          <w:color w:val="2E3092"/>
          <w:sz w:val="22"/>
        </w:rPr>
        <w:t>Smart Filing System using QR based approach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: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>2022-2023</w:t>
      </w:r>
    </w:p>
    <w:p>
      <w:pPr>
        <w:autoSpaceDN w:val="0"/>
        <w:autoSpaceDE w:val="0"/>
        <w:widowControl/>
        <w:spacing w:line="197" w:lineRule="auto" w:before="146" w:after="0"/>
        <w:ind w:left="1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Smart Filing System employs a QR-based approach to streamline document organization and retrieval processes. By </w:t>
      </w:r>
    </w:p>
    <w:p>
      <w:pPr>
        <w:autoSpaceDN w:val="0"/>
        <w:autoSpaceDE w:val="0"/>
        <w:widowControl/>
        <w:spacing w:line="197" w:lineRule="auto" w:before="48" w:after="0"/>
        <w:ind w:left="1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assigning unique QR codes to each document and implementing a user-friendly interface, this innovative system enables </w:t>
      </w:r>
    </w:p>
    <w:p>
      <w:pPr>
        <w:autoSpaceDN w:val="0"/>
        <w:autoSpaceDE w:val="0"/>
        <w:widowControl/>
        <w:spacing w:line="197" w:lineRule="auto" w:before="48" w:after="0"/>
        <w:ind w:left="1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effortless categorization and quick access to files. Users simply scan the QR code with their mobile device to instantly retrieve </w:t>
      </w:r>
    </w:p>
    <w:p>
      <w:pPr>
        <w:autoSpaceDN w:val="0"/>
        <w:autoSpaceDE w:val="0"/>
        <w:widowControl/>
        <w:spacing w:line="197" w:lineRule="auto" w:before="48" w:after="0"/>
        <w:ind w:left="1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corresponding document, eliminating the need for manual sorting and saving valuable time. With its intuitive design and </w:t>
      </w:r>
    </w:p>
    <w:p>
      <w:pPr>
        <w:autoSpaceDN w:val="0"/>
        <w:autoSpaceDE w:val="0"/>
        <w:widowControl/>
        <w:spacing w:line="197" w:lineRule="auto" w:before="46" w:after="0"/>
        <w:ind w:left="1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efficient functionality, the Smart Filing System revolutionizes traditional filing methods, enhancing productivity and </w:t>
      </w:r>
    </w:p>
    <w:p>
      <w:pPr>
        <w:autoSpaceDN w:val="0"/>
        <w:autoSpaceDE w:val="0"/>
        <w:widowControl/>
        <w:spacing w:line="197" w:lineRule="auto" w:before="48" w:after="0"/>
        <w:ind w:left="1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organization in both personal and professional settings. </w:t>
      </w:r>
    </w:p>
    <w:p>
      <w:pPr>
        <w:autoSpaceDN w:val="0"/>
        <w:tabs>
          <w:tab w:pos="9362" w:val="left"/>
        </w:tabs>
        <w:autoSpaceDE w:val="0"/>
        <w:widowControl/>
        <w:spacing w:line="197" w:lineRule="auto" w:before="208" w:after="0"/>
        <w:ind w:left="116" w:right="0" w:firstLine="0"/>
        <w:jc w:val="left"/>
      </w:pPr>
      <w:r>
        <w:rPr>
          <w:rFonts w:ascii="Calibri" w:hAnsi="Calibri" w:eastAsia="Calibri"/>
          <w:b/>
          <w:i w:val="0"/>
          <w:color w:val="2E3092"/>
          <w:sz w:val="22"/>
        </w:rPr>
        <w:t>Prediction of Parkinson's Disease</w:t>
      </w:r>
      <w:r>
        <w:rPr>
          <w:rFonts w:ascii="Calibri" w:hAnsi="Calibri" w:eastAsia="Calibri"/>
          <w:b/>
          <w:i w:val="0"/>
          <w:color w:val="2F5496"/>
          <w:sz w:val="22"/>
        </w:rPr>
        <w:t xml:space="preserve">: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>2021-2022</w:t>
      </w:r>
    </w:p>
    <w:p>
      <w:pPr>
        <w:autoSpaceDN w:val="0"/>
        <w:autoSpaceDE w:val="0"/>
        <w:widowControl/>
        <w:spacing w:line="197" w:lineRule="auto" w:before="48" w:after="0"/>
        <w:ind w:left="1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Developed a machine learning model to predict Parkinson's disease using Support Vector Machine (SVM). Preprocessed </w:t>
      </w:r>
    </w:p>
    <w:p>
      <w:pPr>
        <w:autoSpaceDN w:val="0"/>
        <w:autoSpaceDE w:val="0"/>
        <w:widowControl/>
        <w:spacing w:line="197" w:lineRule="auto" w:before="50" w:after="0"/>
        <w:ind w:left="1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biomedical voice    measurements, extracted relevant features, and optimized the model for accurate classification. Evaluated </w:t>
      </w:r>
    </w:p>
    <w:p>
      <w:pPr>
        <w:autoSpaceDN w:val="0"/>
        <w:autoSpaceDE w:val="0"/>
        <w:widowControl/>
        <w:spacing w:line="197" w:lineRule="auto" w:before="48" w:after="0"/>
        <w:ind w:left="1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performance using metrics such as accuracy, precision, and recall to ensure reliable predictions.</w:t>
      </w:r>
    </w:p>
    <w:p>
      <w:pPr>
        <w:autoSpaceDN w:val="0"/>
        <w:autoSpaceDE w:val="0"/>
        <w:widowControl/>
        <w:spacing w:line="180" w:lineRule="auto" w:before="732" w:after="44"/>
        <w:ind w:left="0" w:right="0" w:firstLine="0"/>
        <w:jc w:val="left"/>
      </w:pPr>
      <w:r>
        <w:rPr>
          <w:w w:val="98.83257958196825"/>
          <w:rFonts w:ascii="Calibri" w:hAnsi="Calibri" w:eastAsia="Calibri"/>
          <w:b/>
          <w:i w:val="0"/>
          <w:color w:val="000000"/>
          <w:sz w:val="31"/>
        </w:rPr>
        <w:t xml:space="preserve">Certificates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5696"/>
        <w:gridCol w:w="5696"/>
      </w:tblGrid>
      <w:tr>
        <w:trPr>
          <w:trHeight w:hRule="exact" w:val="2918"/>
        </w:trPr>
        <w:tc>
          <w:tcPr>
            <w:tcW w:type="dxa" w:w="7588"/>
            <w:tcBorders>
              <w:bottom w:sz="3.18359994888305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44" w:after="0"/>
              <w:ind w:left="4" w:right="1584" w:firstLine="0"/>
              <w:jc w:val="left"/>
            </w:pPr>
            <w:r>
              <w:rPr>
                <w:w w:val="97.99273808797201"/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•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Introduction to Statistics by Stanford University (Coursera) </w:t>
            </w:r>
            <w:r>
              <w:rPr>
                <w:w w:val="97.99273808797201"/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•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Data Visualization in Excel by Macquarie University (Coursera) </w:t>
            </w:r>
            <w:r>
              <w:rPr>
                <w:w w:val="97.99273808797201"/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•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Web Development Course by STP Computer Education (MSME) </w:t>
            </w:r>
            <w:r>
              <w:rPr>
                <w:w w:val="97.99273808797201"/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•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AI-Tools Workshop by (be 10X) </w:t>
            </w:r>
            <w:r>
              <w:br/>
            </w:r>
            <w:r>
              <w:rPr>
                <w:w w:val="97.99273808797201"/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•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Foundations of Project Management by Google (Coursera) </w:t>
            </w:r>
            <w:r>
              <w:rPr>
                <w:w w:val="97.99273808797201"/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•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Intro to Cyber Security - Security+ Boot Camp by (Infosys) </w:t>
            </w:r>
            <w:r>
              <w:rPr>
                <w:w w:val="97.99273808797201"/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•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Excel Crash Course by (Skill Course) </w:t>
            </w:r>
          </w:p>
        </w:tc>
        <w:tc>
          <w:tcPr>
            <w:tcW w:type="dxa" w:w="3492"/>
            <w:tcBorders>
              <w:bottom w:sz="3.18359994888305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56" w:after="0"/>
              <w:ind w:left="1662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Oct-14-2024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Oct-20-2024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July-04-2024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Feb-25-2024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May-23-2023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May-22-2022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March-13-2025 </w:t>
            </w:r>
          </w:p>
        </w:tc>
      </w:tr>
    </w:tbl>
    <w:p>
      <w:pPr>
        <w:autoSpaceDN w:val="0"/>
        <w:autoSpaceDE w:val="0"/>
        <w:widowControl/>
        <w:spacing w:line="180" w:lineRule="auto" w:before="182" w:after="0"/>
        <w:ind w:left="116" w:right="0" w:firstLine="0"/>
        <w:jc w:val="left"/>
      </w:pPr>
      <w:r>
        <w:rPr>
          <w:w w:val="98.83257958196825"/>
          <w:rFonts w:ascii="Calibri" w:hAnsi="Calibri" w:eastAsia="Calibri"/>
          <w:b/>
          <w:i w:val="0"/>
          <w:color w:val="000000"/>
          <w:sz w:val="31"/>
        </w:rPr>
        <w:t>Technical Skills</w:t>
      </w:r>
    </w:p>
    <w:p>
      <w:pPr>
        <w:autoSpaceDN w:val="0"/>
        <w:autoSpaceDE w:val="0"/>
        <w:widowControl/>
        <w:spacing w:line="178" w:lineRule="auto" w:before="80" w:after="0"/>
        <w:ind w:left="1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•</w:t>
      </w:r>
      <w:r>
        <w:rPr>
          <w:w w:val="98.54312133789062"/>
          <w:rFonts w:ascii="Calibri" w:hAnsi="Calibri" w:eastAsia="Calibri"/>
          <w:b/>
          <w:i w:val="0"/>
          <w:color w:val="000000"/>
          <w:sz w:val="25"/>
        </w:rPr>
        <w:t xml:space="preserve">Languages: </w:t>
      </w:r>
      <w:r>
        <w:rPr>
          <w:w w:val="97.98115440036939"/>
          <w:rFonts w:ascii="Calibri" w:hAnsi="Calibri" w:eastAsia="Calibri"/>
          <w:b w:val="0"/>
          <w:i w:val="0"/>
          <w:color w:val="000000"/>
          <w:sz w:val="23"/>
        </w:rPr>
        <w:t>Python, SQL, R-Language</w:t>
      </w:r>
    </w:p>
    <w:p>
      <w:pPr>
        <w:autoSpaceDN w:val="0"/>
        <w:autoSpaceDE w:val="0"/>
        <w:widowControl/>
        <w:spacing w:line="185" w:lineRule="auto" w:before="162" w:after="0"/>
        <w:ind w:left="1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•</w:t>
      </w:r>
      <w:r>
        <w:rPr>
          <w:w w:val="98.35398197174072"/>
          <w:rFonts w:ascii="Calibri" w:hAnsi="Calibri" w:eastAsia="Calibri"/>
          <w:b/>
          <w:i w:val="0"/>
          <w:color w:val="000000"/>
          <w:sz w:val="24"/>
        </w:rPr>
        <w:t xml:space="preserve">Tools: </w:t>
      </w:r>
      <w:r>
        <w:rPr>
          <w:w w:val="98.47868283589682"/>
          <w:rFonts w:ascii="Calibri" w:hAnsi="Calibri" w:eastAsia="Calibri"/>
          <w:b w:val="0"/>
          <w:i w:val="0"/>
          <w:color w:val="000000"/>
          <w:sz w:val="24"/>
        </w:rPr>
        <w:t>Excel, Power Bi</w:t>
      </w:r>
    </w:p>
    <w:p>
      <w:pPr>
        <w:autoSpaceDN w:val="0"/>
        <w:tabs>
          <w:tab w:pos="476" w:val="left"/>
        </w:tabs>
        <w:autoSpaceDE w:val="0"/>
        <w:widowControl/>
        <w:spacing w:line="190" w:lineRule="auto" w:before="160" w:after="0"/>
        <w:ind w:left="1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•</w:t>
      </w:r>
      <w:r>
        <w:rPr>
          <w:rFonts w:ascii="Calibri" w:hAnsi="Calibri" w:eastAsia="Calibri"/>
          <w:b/>
          <w:i w:val="0"/>
          <w:color w:val="000000"/>
          <w:sz w:val="23"/>
        </w:rPr>
        <w:t>Skills</w:t>
      </w:r>
      <w:r>
        <w:rPr>
          <w:rFonts w:ascii="Calibri" w:hAnsi="Calibri" w:eastAsia="Calibri"/>
          <w:b w:val="0"/>
          <w:i w:val="0"/>
          <w:color w:val="000000"/>
          <w:sz w:val="23"/>
        </w:rPr>
        <w:t>: Problem-Solving, Public Speaking, Leadership, Project Management, Team Collaboration</w:t>
      </w:r>
    </w:p>
    <w:p>
      <w:pPr>
        <w:autoSpaceDN w:val="0"/>
        <w:autoSpaceDE w:val="0"/>
        <w:widowControl/>
        <w:spacing w:line="180" w:lineRule="auto" w:before="230" w:after="0"/>
        <w:ind w:left="116" w:right="0" w:firstLine="0"/>
        <w:jc w:val="left"/>
      </w:pPr>
      <w:r>
        <w:rPr>
          <w:w w:val="98.83257958196825"/>
          <w:rFonts w:ascii="Calibri" w:hAnsi="Calibri" w:eastAsia="Calibri"/>
          <w:b/>
          <w:i w:val="0"/>
          <w:color w:val="000000"/>
          <w:sz w:val="31"/>
        </w:rPr>
        <w:t>Education</w:t>
      </w:r>
    </w:p>
    <w:p>
      <w:pPr>
        <w:autoSpaceDN w:val="0"/>
        <w:tabs>
          <w:tab w:pos="9410" w:val="left"/>
        </w:tabs>
        <w:autoSpaceDE w:val="0"/>
        <w:widowControl/>
        <w:spacing w:line="185" w:lineRule="auto" w:before="132" w:after="0"/>
        <w:ind w:left="1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•</w:t>
      </w:r>
      <w:r>
        <w:rPr>
          <w:w w:val="98.35398197174072"/>
          <w:rFonts w:ascii="Calibri" w:hAnsi="Calibri" w:eastAsia="Calibri"/>
          <w:b/>
          <w:i w:val="0"/>
          <w:color w:val="000000"/>
          <w:sz w:val="24"/>
        </w:rPr>
        <w:t xml:space="preserve">Lovely Professional University Punjab </w:t>
      </w:r>
      <w:r>
        <w:tab/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Jalandhar, Punjab </w:t>
      </w:r>
    </w:p>
    <w:p>
      <w:pPr>
        <w:autoSpaceDN w:val="0"/>
        <w:tabs>
          <w:tab w:pos="476" w:val="left"/>
          <w:tab w:pos="9578" w:val="left"/>
        </w:tabs>
        <w:autoSpaceDE w:val="0"/>
        <w:widowControl/>
        <w:spacing w:line="185" w:lineRule="auto" w:before="66" w:after="0"/>
        <w:ind w:left="1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•</w:t>
      </w:r>
      <w:r>
        <w:rPr>
          <w:w w:val="97.98115440036939"/>
          <w:rFonts w:ascii="Calibri" w:hAnsi="Calibri" w:eastAsia="Calibri"/>
          <w:b w:val="0"/>
          <w:i w:val="0"/>
          <w:color w:val="000000"/>
          <w:sz w:val="23"/>
        </w:rPr>
        <w:t xml:space="preserve">Masters of Technology – Data Science and Analytics </w:t>
      </w:r>
      <w:r>
        <w:rPr>
          <w:rFonts w:ascii="Calibri" w:hAnsi="Calibri" w:eastAsia="Calibri"/>
          <w:b w:val="0"/>
          <w:i/>
          <w:color w:val="000000"/>
          <w:sz w:val="23"/>
        </w:rPr>
        <w:t>Science</w:t>
      </w:r>
      <w:r>
        <w:rPr>
          <w:w w:val="98.47868283589682"/>
          <w:rFonts w:ascii="Calibri" w:hAnsi="Calibri" w:eastAsia="Calibri"/>
          <w:b w:val="0"/>
          <w:i/>
          <w:color w:val="000000"/>
          <w:sz w:val="24"/>
        </w:rPr>
        <w:t>– 2024</w:t>
      </w:r>
    </w:p>
    <w:p>
      <w:pPr>
        <w:autoSpaceDN w:val="0"/>
        <w:tabs>
          <w:tab w:pos="8878" w:val="left"/>
        </w:tabs>
        <w:autoSpaceDE w:val="0"/>
        <w:widowControl/>
        <w:spacing w:line="180" w:lineRule="auto" w:before="156" w:after="0"/>
        <w:ind w:left="1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•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Nalla Malla Reddy Engineering Collage </w:t>
      </w:r>
      <w:r>
        <w:rPr>
          <w:rFonts w:ascii="Calibri" w:hAnsi="Calibri" w:eastAsia="Calibri"/>
          <w:b/>
          <w:i w:val="0"/>
          <w:color w:val="000000"/>
          <w:sz w:val="24"/>
        </w:rPr>
        <w:t>Telangana Hyderabad</w:t>
      </w:r>
    </w:p>
    <w:p>
      <w:pPr>
        <w:autoSpaceDN w:val="0"/>
        <w:tabs>
          <w:tab w:pos="476" w:val="left"/>
          <w:tab w:pos="9362" w:val="left"/>
        </w:tabs>
        <w:autoSpaceDE w:val="0"/>
        <w:widowControl/>
        <w:spacing w:line="192" w:lineRule="auto" w:before="70" w:after="0"/>
        <w:ind w:left="1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•</w:t>
      </w:r>
      <w:r>
        <w:rPr>
          <w:w w:val="97.98115440036939"/>
          <w:rFonts w:ascii="Calibri" w:hAnsi="Calibri" w:eastAsia="Calibri"/>
          <w:b w:val="0"/>
          <w:i w:val="0"/>
          <w:color w:val="000000"/>
          <w:sz w:val="23"/>
        </w:rPr>
        <w:t xml:space="preserve">Bachelor of Technology – Computer Science and Engineering </w:t>
      </w:r>
      <w:r>
        <w:tab/>
      </w:r>
      <w:r>
        <w:rPr>
          <w:w w:val="97.98115440036939"/>
          <w:rFonts w:ascii="Calibri" w:hAnsi="Calibri" w:eastAsia="Calibri"/>
          <w:b w:val="0"/>
          <w:i w:val="0"/>
          <w:color w:val="000000"/>
          <w:sz w:val="23"/>
        </w:rPr>
        <w:t>July-2019, July-2023</w:t>
      </w:r>
    </w:p>
    <w:p>
      <w:pPr>
        <w:autoSpaceDN w:val="0"/>
        <w:tabs>
          <w:tab w:pos="8878" w:val="left"/>
        </w:tabs>
        <w:autoSpaceDE w:val="0"/>
        <w:widowControl/>
        <w:spacing w:line="180" w:lineRule="auto" w:before="160" w:after="0"/>
        <w:ind w:left="1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•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Shree gayatri Jr collage </w:t>
      </w:r>
      <w:r>
        <w:rPr>
          <w:rFonts w:ascii="Calibri" w:hAnsi="Calibri" w:eastAsia="Calibri"/>
          <w:b/>
          <w:i w:val="0"/>
          <w:color w:val="000000"/>
          <w:sz w:val="24"/>
        </w:rPr>
        <w:t>Telangana Hyderabad</w:t>
      </w:r>
    </w:p>
    <w:p>
      <w:pPr>
        <w:autoSpaceDN w:val="0"/>
        <w:tabs>
          <w:tab w:pos="476" w:val="left"/>
          <w:tab w:pos="9362" w:val="left"/>
        </w:tabs>
        <w:autoSpaceDE w:val="0"/>
        <w:widowControl/>
        <w:spacing w:line="192" w:lineRule="auto" w:before="70" w:after="0"/>
        <w:ind w:left="1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>•</w:t>
      </w:r>
      <w:r>
        <w:rPr>
          <w:w w:val="97.98115440036939"/>
          <w:rFonts w:ascii="Calibri" w:hAnsi="Calibri" w:eastAsia="Calibri"/>
          <w:b w:val="0"/>
          <w:i w:val="0"/>
          <w:color w:val="000000"/>
          <w:sz w:val="23"/>
        </w:rPr>
        <w:t xml:space="preserve">Intermediate (M.P.C) </w:t>
      </w:r>
      <w:r>
        <w:tab/>
      </w:r>
      <w:r>
        <w:rPr>
          <w:w w:val="97.98115440036939"/>
          <w:rFonts w:ascii="Calibri" w:hAnsi="Calibri" w:eastAsia="Calibri"/>
          <w:b w:val="0"/>
          <w:i w:val="0"/>
          <w:color w:val="000000"/>
          <w:sz w:val="23"/>
        </w:rPr>
        <w:t>July-2017, July-2019</w:t>
      </w:r>
    </w:p>
    <w:sectPr w:rsidR="00FC693F" w:rsidRPr="0006063C" w:rsidSect="00034616">
      <w:pgSz w:w="12240" w:h="15840"/>
      <w:pgMar w:top="200" w:right="388" w:bottom="1258" w:left="4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linkedin.com/in/madapathi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